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ساختار بک اند سامانه پرسنلی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3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پرسنلی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بک‌اند پرسنلی یک برنامه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FastAPI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مسیر پایه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api/v1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ساده ماندن مطالعه، مسیرها و منطق تجاری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services/personnel/app.py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 دارند؛ مدل‌ها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models.py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ورودی‌های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Pydantic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schemas.py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تعریف شده‌اند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زیرساخت مشترک، ورود، اتصال دیتابیس، پاسخ خطا و رویداد را فراهم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چیدمان برای یک پروژه آموزشی جدی کافی است و از اضافه کردن لایه‌هایی که فقط نام متفاوت دارند جلوگیری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فرمان اجرای مستقل از ریشه پروژه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python -m uvicorn services.personnel.app:app --port 8001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راه‌اندازی و چرخه هر درخواست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برنامه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make_database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اتصال اختصاصی را می‌سازد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create_app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امکانات عمومی را به آن اضافه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راه‌اندازی محلی، ساخت جدول‌ها و در حالت نمونه، داده‌های ساختگی انجام 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get_db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هر درخواست نشست دیتابیس می‌دهد و هنگام استثنا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rollback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الگوی معمول ثبت، بررسی ورودی و مجوز، اجرای قاعده تجاری، افزودن رویداد و سپس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commit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موفقیت پاسخ باید پس از ثبت قطعی داده معنی داشته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خروجی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serialize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ستون‌ها را به مقادیر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مناسب تبدیل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پاسخ خوانا، نام کارمند یا واحد نیز اضافه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فهرست‌ها شامل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items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هستند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q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حداکثر صد نویسه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حداکثر صد ردیف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جست‌وجو روی فیلدهای مرتبط مانند نام کامل، کد، عنوان، دلیل یا دوره اجرا می‌شود و نویسه‌های الگوی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به‌صورت متن عادی جست‌وجو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.\.venv\Scripts\python.exe -m uvicorn services.personnel.app:app --reload --port 8001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مجوز و اعتبارسنجی را جدا ببینید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current_user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هویت را از توکن نشست می‌خواند؛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require_manager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require_admin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می‌پذیرد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schema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قالب تاریخ، گزینه‌های محدود، طول رشته و صحیح بودن مبلغ را بررسی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سپس منطق مسیر وجود رابطه، فعال بودن کارمند و قواعد دامنه را بررسی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معتبر بودن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معنی مجاز بودن عملیات نیست؛ یک درخواست کاملاً صحیح از کارمند برای پرونده همکارش باید رد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own_scope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فهرست‌های وابسته به کارمند را برای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محدود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جزئیات کارکنان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lookup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نیز همین مرز را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مدیر می‌تواند پرونده‌ها و عملیات مجاز همه کارکنان را مدیریت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تاریخ استخدام به تاریخی بعد از سوابق موجود، رد می‌شود تا سابقه اداری یا حقوقی از نظر ترتیب زمانی ناسازگار نشود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حساب بدون پیوند پرسنلی، اجازه درخواست شخصی برای شناسه دلخواه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قواعد قرارداد و درخواست اداری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قرارداد استخدام باید از تاریخ استخدام به بعد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یک کارمند، دو قرارداد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active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بازه هم‌پوشان مجاز نیستند؛ پایان خالی، بازه باز محسوب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پایان‌یافته قابل ویرایش نیست و قرارداد فعال فقط عنوان، پایان، یادداشت یا خاتمه را تغییر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حقوق و تاریخ شروع قرارداد از مسیر اصلاح عادی بازنویسی نمی‌شوند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مرخصی و مأموریت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pending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شروع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بازه‌ها شامل روز شروع و پایان‌اند و تأیید درخواست با بازه تأییدشده دیگر تعارض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هنگام تصمیم، قفل نوشتن روی کارمند و شرط وضعیت قبلی از دو تأیید ناسازگار جلوگیری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کارمند نمی‌تواند فوق‌العاده مأموریت را برای خودش تعیین کند؛ مدیر هنگام تأیید می‌تواند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allowance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ارسال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allowance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رد درخواست یا در تصمیم مرخصی معتبر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صدور و اصلاح حقوق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صدور حقوق، پایه فعلی پرونده، تشویقی و جریمه ماه و فوق‌العاده مأموریت‌های تأییدشده را ثبت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bonus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deduction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از ورودی می‌گیرد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مجموع منفی یا خارج از سقف پذیرفته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صدور فیش، ثبت تعدیل مؤثر در همان ماه مجاز نیست؛ حتی اگر فیش هنوز پیش‌نویس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تأیید مأموریت با مبلغ مثبت برای دوره‌ای که فیش آن صادر شده نیز رد می‌شود؛ مأموریت بدون مبلغ می‌تواند از نظر اداری بررسی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فیش فقط مزایا و کسورات اضافی پیش‌نویس را اصلاح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با اجزای ثبت‌شده دوباره محاسبه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شرط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draft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مقایسه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bonus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deduction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قبلی، بازنویسی تغییر هم‌زمان را تشخیص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یک بار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draft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ثبت پرداخت هیچ درخواست بانکی نمی‌فرستد؛ همچنین مرخصی بدون حقوق، بیمه، مالیات یا روزهای ماه به‌صورت خودکار در فرمول محاسبه نمی‌شوند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خطا آزمون و تحویل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کد ۴۰۱ نشانه نبود یا انقضای نشست، ۴۰۳ نشانه نداشتن مجوز، ۴۰۴ نشانه نبود رکورد، ۴۰۹ نشانه تعارض و ۴۲۲ نشانه ورودی یا قاعده نامعتبر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خطای یکپارچگی پایگاه مانند کد تکراری به پیام عمومی قابل نمایش تبدیل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محدودیت تلاش ورود می‌تواند ۴۲۹ بدهد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مصرف‌کننده نباید صرفاً از نبود خطای شبکه موفقیت را نتیجه بگیرد؛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HTTP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بدنه پاسخ را بررسی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Swagger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docs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openapi.json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ماشینی همین اجرا را نشان می‌دهند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آزمون‌های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HTTP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مخزن با دیتابیس جدا، مجوزها، محاسبه، هم‌پوشانی و تکرار پرداخت را بررسی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هنگام توسعه ابتدا آزمون مرتبط را اجرا کنید؛ آزمون موفق روی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SQLite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جای بررسی استقرار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PostgreSQL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تنظیمات سرور را نمی‌گیرد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schema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مسیر باید هم در راهنما و هم در خروجی قرارداد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منعکس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services/personnel/app.py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services/personnel/schemas.py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shared/database.py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shared/auth.py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tests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پرسنلی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3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پرسنلی   راهنمای ساختار بک اند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ساختار بک اند سامانه پرسنلی</dc:title>
  <dc:subject>راهنمای اختصاصی سامانه پرسنلی در پروژه رویش</dc:subject>
  <dc:creator>گروه پروژه رویش</dc:creator>
  <cp:keywords>رویش سامانه پرسنلی backend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