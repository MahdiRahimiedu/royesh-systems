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راهنمای کاربری و توضیح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ها سامانه پرسنلی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5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پرسنلی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راهنما برای ارائه‌دهنده دانشگاهی، کاربر مدیریتی و تیمی است که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مصرف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همه نام‌ها و حساب‌های نمونه ساختگی‌اند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ورود به پرسنلی، رابط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localhost:3001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برای راهنمای تعاملی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localhost:8001/docs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باز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اطلاعات دو سامانه دیگر با این ورود یکی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 از آزمایش عملیات مالی، از محیط نمونه استفاده کنید و شناسه رکورد واقعی همان اجرا را از پاسخ یا جزئیات دریافت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ورود و آماده‌سازی حساب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در دیتابیس نمونه خالی،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رمز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admin12345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رمز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manager12345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رمز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staff12345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ساخته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مدیر سامانه می‌تواند حساب جدید بسازد، نقش و فعال بودن آن را تغییر دهد و شناسه کارمند را به آن متصل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پرسنلی، این شناسه باید از پرونده موجود بیاید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حساب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نمونه به یک پرونده ساختگی وصل شده است؛ حساب جدید بدون پیوند، درخواست شخصی ثبت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پس از ورود، نمای کلی آمار و اطلاعات مجاز را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کارمند فقط پرونده و اسناد خودش را می‌بیند؛ مدیر فهرست کامل را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حساب کاربری برای مشاهده مشخصات و تغییر گذرواژه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گذرواژه جدید حداقل ده نویسه دارد و فاصله‌های عمدی آن حفظ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تغییر، همه نشست‌های همان کاربر باطل می‌شوند و باید دوباره وارد 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کارکنان واحدها و قرارداد استخدام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مدیر ابتدا واحد سازمانی و سپس کارمند را با کد یکتا، نام، سمت، نوع همکاری، تاریخ استخدام و حقوق پایه ثبت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واحد اختیاری است و ایمیل خالی نیز مجاز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جزئیات کارمند،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برای اتصال حساب یا تحویل به تیم ادغام کپی کنید؛ کد پرسنلی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جای هم استفاده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فعال، غیرفعال و قطع همکاری وضعیت پرونده‌اند و تغییر آن‌ها با تأیید ثبت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قراردادهای استخدام، کارمند فعال و بازه سازگار با تاریخ استخدام انتخاب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فعال هم‌پوشان برای همان کارمند پذیرفته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عنوان، پایان و یادداشت قرارداد فعال قابل اصلاح‌اند و می‌توان آن را خاتمه داد؛ قرارداد پایان‌یافته فقط مشاهده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حقوق قرارداد و حقوق پایه پرونده دو مقدار مستقل‌اند؛ برای تغییر مبنای فیش‌های آینده، پرونده کارمند را بررسی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درخواست‌های شخصی و تصمیم مدیر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مرخصی، نوع استحقاقی، استعلاجی یا بدون حقوق، بازه و دلیل را وارد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مأموریت، عنوان، مقصد و بازه نیز لازم‌اند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کارمند فیلد انتخاب همکار یا تعیین مبلغ مأموریت ندارد؛ درخواست برای خودش ثبت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مدیر از جزئیات درخواست در انتظار، تأیید یا رد و توضیح تصمیم را ثبت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تأیید مأموریت، فوق‌العاده مصوب را می‌توان صفر یا مبلغ صحیح تومان تعیین کرد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اگر در همان روزها مرخصی یا مأموریت تأییدشده دیگری وجود داشته باشد، تأیید جدید رد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 تعیین تکلیف‌شده دوباره تصمیم نمی‌گیرد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تاریخ شروع نمی‌تواند قبل از استخدام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مأموریت دارای مبلغ مثبت برای ماهی که فیش آن صادر شده، قابل تأیید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سامانه مانده استحقاقی مرخصی یا کسر خودکار حقوق بابت مرخصی بدون حقوق را محاسبه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تشویق جریمه و فیش حقوق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مدیر در تشویق و جریمه، کارمند، مبلغ مثبت، تاریخ مؤثر و دلیل را ثبت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صدور فیش، دوره میلادی و مزایا و کسورات اضافی را تعیین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ابتدا همه تعدیلات و مأموریت‌های مؤثر را بررسی کنید؛ پس از صدور، تعدیل همان ماه پذیرفته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جزئیات فیش، پایه، تشویقی، جریمه، فوق‌العاده مأموریت و خالص جدا دیده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مزایا و کسورات اضافی پیش‌نویس قابل اصلاح‌اند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برای مثال، پایه چهل میلیون، مزایای دو میلیون، تشویقی یک میلیون، مأموریت پانصد هزار، کسورات یک میلیون و جریمه دویست هزار، خالص چهل‌ودو میلیون و سیصد هزار تومان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ثبت پرداخت پس از تأیید، وضعیت را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می‌کند و تکرار یا ویرایش را می‌بندد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عملیات فقط سابقه پرداخت است و انتقال بانکی، بیمه یا مالیات را انجام نمی‌دهد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مصرف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رفع اشکال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مصرف‌کننده ابتدا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auth/login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کاربری و گذرواژه صدا می‌زند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access_token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را در هدر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Authorization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پیشوند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Bearer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می‌فرستد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اطمینان از هویت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auth/me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مسیرهای فهرست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 و برخی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status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می‌پذیرند؛ پاسخ شامل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ثبت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اصلاح مجاز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انجام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دقیق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سرور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اگر نتیجه خالی است، عبارت جست‌وجو، وضعیت و نقش حساب را بررسی کنید؛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خالی بودن اسناد دیگران رفتار درست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۴۰۱ با ورود دوباره، ۴۰۳ با حساب مجاز و ۴۰۹ با رفع تعارض یا تازه‌سازی بررسی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۴۲۲ نام فیلد و پیام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رویدادها برای مدیران سابقه کاربر، عملیات و زمان را نشان می‌دهند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فیلتر فعلی مربوط است، ولی در دریافت چندصفحه‌ای تصویر تراکنشی یک لحظه از دیتابیس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قرارداد عمومی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سامانه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Base URL: http://localhost:8001/api/v1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Swagger: http://localhost:8001/docs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OpenAPI: http://localhost:8001/openapi.json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Authorization: Bearer &lt;access_token&gt;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Content-Type: application/json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مبالغ عدد صحیح تومان، شناسه‌ها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تاریخ ورودی میلادی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YYYY-MM-DD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زمان‌های ثبت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ISO 8601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فهرست‌های صفحه‌بندی‌شده،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 از ۱ و اندازه صفحه از ۱ تا ۱۰۰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فیلتر هر مسیر در فهرست زیر آمده است؛ نباید فرض کرد تمام مسیرها فیلتر یکسان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کلید ناشناخته ورودی رد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تنها فیلدهای تغییرکرده را بفرستید؛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برای فیلدهای مجاز پذیرفته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417"/>
        <w:gridCol w:w="8220"/>
      </w:tblGrid>
      <w:tr>
        <w:trPr>
          <w:tblHeader w:val="1"/>
        </w:trPr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کد</w:t>
            </w:r>
          </w:p>
        </w:tc>
        <w:tc>
          <w:tcPr>
            <w:tcW w:type="dxa" w:w="822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معنی و اقدام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200 / 201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عملیات موفق؛ پاسخ واقعی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API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مبنای نمایش رابط است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400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درخواست نامعتبر مانند رمز فعلی نادرست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401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ورود لازم یا نشست نامعتبر یا منقضی؛ دوباره وارد شوید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403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نقش حساب برای این عملیات مجاز نیست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404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رکورد پیدا نشد؛ شناسه و سامانه را کنترل کنید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409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تعارض وضعیت یا یکتایی یا مانده؛ ابتدا آخرین سابقه را بخوانید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422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یا مقدار ورودی یا قاعده تاریخ معتبر نیست</w:t>
            </w:r>
          </w:p>
        </w:tc>
      </w:tr>
      <w:tr>
        <w:trPr>
          <w:cantSplit w:val="1"/>
        </w:trPr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429</w:t>
            </w:r>
          </w:p>
        </w:tc>
        <w:tc>
          <w:tcPr>
            <w:tcW w:type="dxa" w:w="822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تلاش ورود زیاد؛ یک دقیقه صبر کنید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حساب و سلامت و سابقه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/health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سلامت اتصال پایگاه و مشخصات سرویس؛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بدون ورود؛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service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فعال بودن محیط نمونه را برمی‌گرداند؛ داده کارکنان در آن نیست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/api/v1/auth/login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صدور نشست مستقل پرسنلی؛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بدون نشست قبلی؛ نام کاربری و گذرواژه معتبر لازم است؛ توکن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Bearer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تصادفی هشت‌ساعته صادر می‌شود و محدودیت تلاش ورود اعمال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Login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/api/v1/auth/me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خواندن هویت و پیوند پرسنلی نشست جاری؛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همه نقش‌های واردشده؛ هش رمز و هش توکن در پاسخ نیستند؛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دامنه داده شخصی را مشخص می‌کند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/api/v1/auth/logout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ابطال نشست جاری؛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کاربر همان نشست؛ توکن قبلی پس از خروج دیگر پذیرفته نمی‌شود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/api/v1/auth/change-password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تغییر گذرواژه و بستن نشست‌های کاربر؛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کاربر واردشده؛ رمز فعلی باید درست باشد؛ رمز جدید ده تا ۱۲۸ نویسه و فاصله‌های آن حفظ می‌شود؛ ورود دوباره لازم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PasswordChange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و جست‌وجوی حساب‌ها؛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صفحه‌بندی و جست‌وجوی نام کامل و نام کاربری دارد؛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password_hash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حذف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ساخت حساب و تعیین نقش و مرجع کارمند؛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نام کاربری یکتا و قالب معتبر، گذرواژه حداقل ده نویسه و شناسه کارمند موجود در صورت ارائه لازم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CreateUser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/api/v1/users/{record_id}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نام، نقش، فعال بودن یا مرجع حساب؛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مدیر نمی‌تواند دسترسی مدیریت حساب فعلی خودش را حذف کند؛ مقدار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null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برای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مجاز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UpdateUser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/api/v1/audit-logs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پیگیری کاربر و زمان عملیات؛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صفحه‌بندی و جست‌وجوی بخش، کاربر، عملیات، شرح و شناسه هدف دارد؛ تغییر سابقه از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API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ارائه نشده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اختصاصی کسب و کار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/api/v1/departments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نام و شرح واحدها؛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همه نقش‌های واردشده؛ رابط صفحه مدیریتی واحدها را به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نشان نمی‌دهد، ولی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API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نام واحدها داده محرمانه مالی محسوب نمی‌کند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/api/v1/departments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ساخت واحد سازمانی؛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نام غیرخالی یکتا است؛ شرح اختیاری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DepartmentCreate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/api/v1/departments/{record_id}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نام و شرح واحد؛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null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نام یا شرح فرستاده نمی‌شود؛ نام تکراری تعارض می‌دهد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DepartmentUpdate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/api/v1/employees/lookup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جست‌وجوی محدود مرجع کارمند برای مصرف‌کننده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API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همه نقش‌های واردشده با دامنه همان نقش؛ اطلاعات محدود هویتی و وضعیت برمی‌گردد؛ حقوق در این پاسخ نیست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خودش را می‌بیند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/api/v1/employees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پرونده کارکنان؛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مدیران همه؛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خودش؛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inactive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terminated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دارد؛ نام کامل و نام واحد به پاسخ اضافه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/api/v1/employees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استخدام و پرونده اولیه؛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کد پرسنلی یکتا، سمت و تاریخ لازم‌اند؛ واحد اختیاری در صورت ارائه باید موجود باشد و حقوق پایه صحیح غیرمنفی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EmployeeCreate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/api/v1/employees/{record_id}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جزئیات پرونده؛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مدیران یا صاحب پرونده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شناسه دیگران ۴۰۳ می‌گیرد؛ رکورد ناموجود ۴۰۴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/api/v1/employees/{record_id}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مشخصات، حقوق پایه آینده یا وضعیت همکاری؛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تاریخ استخدام نباید بعد از سوابق قبلی قرار بگیرد؛ تغییر پایه، فیش صادرشده را بازنویسی نمی‌کند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EmployeeUpdate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/api/v1/employment-contracts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قراردادهای استخدام؛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مدیران همه؛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قراردادهای خودش؛ جست‌وجوی کارمند و عنوان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/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یادداشت و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active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ended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دارد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/api/v1/employment-contracts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سند همکاری استخدامی؛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کارمند فعال، شروع از تاریخ استخدام به بعد و نبود قرارداد فعال هم‌پوشان لازم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ContractCreate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/api/v1/employment-contracts/{record_id}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سند فعال یا ثبت خاتمه؛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title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end_date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notes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status=ended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قابل ارسال‌اند؛ قرارداد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ended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ویرایش نمی‌شود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ContractUpdate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/api/v1/leaves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درخواست‌های مرخصی؛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مدیران همه؛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خودش؛ فیلتر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pending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approved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rejected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جست‌وجوی نام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/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دلیل دارد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/api/v1/leaves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درخواست مرخصی در انتظار؛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کارکنان؛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خودش؛ کارمند فعال، تاریخ سازگار با استخدام، پایان بعد از شروع و نبود تداخل با مرخصی یا مأموریت تأییدشده لازم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LeaveCreate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/api/v1/missions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فهرست مأموریت‌های کاری؛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مدیران همه؛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خودش؛ جست‌وجوی کارمند، عنوان، مقصد و دلیل و فیلتر وضعیت دارد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/api/v1/missions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درخواست مأموریت؛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مدیران برای کارکنان؛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خودش؛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مبلغ غیرصفر نمی‌تواند تعیین کند؛ بازه و کارمند فعال کنترل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MissionCreate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/api/v1/leaves/{record_id}/decision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تأیید یا رد مرخصی؛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pending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تعیین تکلیف می‌شود؛ هنگام تأیید دوباره تداخل و وضعیت کارمند بررسی می‌شود؛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allowance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برای مرخصی مجاز نیست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Decision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/api/v1/missions/{record_id}/decision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تصمیم مأموریت و تعیین مبلغ مصوب؛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allowance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برای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approved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مجاز است؛ تأیید مبلغ مثبت در دوره دارای فیش صادرشده رد می‌شود؛ تعیین تکلیف تکراری مجاز نیست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Decision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/api/v1/adjustments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مشاهده تشویق و جریمه؛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مدیران همه؛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خودش؛ صفحه‌بندی و جست‌وجوی کارمند و دلیل دارد؛ مبلغ هر رکورد مثبت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/api/v1/adjustments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تعدیل مؤثر در دوره حقوق؛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تاریخ قبل از استخدام و دوره دارای فیش صادرشده رد می‌شود؛ جهت اثر با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kind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تعیین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AdjustmentCreate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/api/v1/payrolls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مشاهده فیش‌ها و اجزای ثبت‌شده مبلغ؛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مدیران همه؛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فقط خودش؛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می‌تواند نام کارمند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period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باشد؛ وضعیت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draft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فیلتر می‌شود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q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status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 | null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اختیاری؛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page_size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integer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اختیاری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/api/v1/payrolls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صدور فیش آموزشی برای یک ماه؛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؛ کارمند فعال، زوج یکتای کارمند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/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دوره، دوره نه قبل از استخدام و خالص مجاز لازم است؛ پایه و تعدیلات در سرور ثبت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PayrollCreate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PATCH /api/v1/payrolls/{record_id}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اصلاح مزایا و کسورات پیش‌نویس؛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bonus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deduction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پذیرفته می‌شوند؛ اجزای قبلی ثابت می‌مانند و تغییر هم‌زمان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بودن ۴۰۹ می‌دهد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مدل بدنه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PayrollUpdate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؛ فیلدهای آن در فرهنگ ورودی انتهای راهنما آمده است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POST /api/v1/payrolls/{record_id}/pay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ثبت پرداخت یک‌باره فیش؛ دسترسی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: admin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manager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؛ فقط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draft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paid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تبدیل می‌شود؛ پرداخت بانکی واقعی وجود ندارد و تکرار ۴۰۹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پارامترها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record_id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نوع 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string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الزامی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9"/>
          <w:rtl w:val="0"/>
          <w:szCs w:val="19"/>
        </w:rPr>
        <w:t>GET /api/v1/dashboard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آمار و اطلاعات نمای کلی؛ دسترسی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همه نقش‌های واردشده؛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staff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خلاصه شخصی درخواست‌ها و حقوق پایه خودش را می‌بیند؛ مدیر آمار کل کارکنان، درخواست‌ها و حقوق آماده پرداخت را می‌بیند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نمونه ورود و استفاده از نشست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/api/v1/auth/login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  <w:br/>
        <w:t xml:space="preserve">  "username": "admin",</w:t>
        <w:br/>
        <w:t xml:space="preserve">  "password": "admin12345"</w:t>
        <w:br/>
        <w:t>}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GET /api/v1/auth/me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Authorization: Bearer &lt;access_token&gt;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حساب نمونه بالا فقط برای محیط ساختگی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SEED_DEMO=true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مقدار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access_token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از پاسخ ورود بگیرید و در سربرگ درخواست‌های بعدی همان سامانه قرار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سرویس دیگر معتبر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رمز و توکن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URL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عمومی یا سابقه عملیات ثبت نکنید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 و تغییر رمز، اعتبار نشست را پایان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پرونده کارمند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کد پرسنلی باید در محیط فعلی یکتا باشد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را نگه دارید؛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نمونه در درخواست‌های بعدی صرفاً جای‌نگهدار است و باید با همین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عوض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و ایمیل نمونه ساختگی‌اند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/api/v1/employees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"personnel_code": "EMP-007",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"first_name":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کیان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"last_name":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راد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"email": "kian.rad@example.com",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"phone": "09120000111",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"department_id": null,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"job_title":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توسعه‌دهنده بک‌اند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"employment_type": "full_time",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"hire_date": "2026-01-10",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"status": "active",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"base_salary": 40000000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درخواست مرخصی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 کارمند مرحله قبل عوض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بازه نباید با سابقه تأییدشده هم‌پوشانی داشته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اگر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می‌کنید،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پیوندخورده به همان حساب مجاز است؛ وجود چنین پیوندی را ابتدا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auth/me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بررسی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/api/v1/leaves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"employee_id": "10000000-0000-4000-8000-000000000007",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"type": "annual",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"start_date": "2026-10-25",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"end_date": "2026-10-26",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"reason":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پیگیری امور شخصی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درخواست مأموریت کاری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شناسه نمونه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کارمند جایگزین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صفر برای درخواست شخصی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مجاز است؛ مبلغ نهایی را مدیر هنگام تأیید تعیین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مأموریت را برای تصمیم بعدی نگه دارید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/api/v1/missions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"employee_id": "10000000-0000-4000-8000-000000000007",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"title":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جلسه تحلیل پروژه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"destination":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دفتر مشتری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"start_date": "2026-11-02",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"end_date": "2026-11-02",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"allowance": 0,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"reason":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بررسی نیازمندی‌های سامانه مشتری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تأیید مأموریت و مبلغ مصوب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داخل مسیر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مأموریت قبلی جایگزین کنید و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عملیات باید قبل از صدور فیش ماه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2026-11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انجام شود؛ تغییر تصمیم پس از ثبت نهایی ارائه نشده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/api/v1/missions/20000000-0000-4000-8000-000000000003/decision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"status": "approved",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"comment": "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>جلسه تأیید شد و هزینه مأموریت مصوب است</w:t>
      </w: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"allowance": 500000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صدور فیش ماهانه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شناسه را جایگزین کنید و پیش از صدور، همه تعدیلات همان ماه را ثبت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بدون تعدیل دیگر و با پایه چهل میلیون و مأموریت پانصد هزار،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برابر چهل‌ودو میلیون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فیش پاسخ را برای ثبت پرداخت نگه دارید؛ زوج کارمند و دوره نباید قبلاً صادر شده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/api/v1/payrolls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"employee_id": "10000000-0000-4000-8000-000000000007",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"period": "2026-11",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"bonus": 2000000,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 xml:space="preserve">  "deduction": 500000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}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پرداخت فیش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مسیر، جای‌نگهدار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فیش صادرشده قبلی است و باید جایگزین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نقش مدیریتی اجرا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درخواست فقط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draft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می‌کند؛ هیچ پولی منتقل نمی‌شود و تکرار همین درخواست خطای تعارض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POST /api/v1/payrolls/30000000-0000-4000-8000-000000000001/pay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{}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فرهنگ مدل های ورودی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جدول‌ها از قرارداد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برنامه تولید شده‌اند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علامت الزامی برای مدل همان درخواست است؛ اختیاری بودن فیلد در مدل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معنی پذیرفته شدن هر مقدار یا امکان تغییر سند نهایی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محدودیت وضعیت و مانده در منطق بک‌اند نیز کنترل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مدل‌های پاسخ عمومی این نسخه همیشه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صورت تفصیلی تایپ نشده‌اند؛ برای شکل پاسخ، خروجی واقعی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Swagger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توضیح گردش را مبنا قرار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AdjustmentCreate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شناسه کارمند؛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36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kind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reward / penalty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تشویق یا جریمه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مبلغ صحیح به تومان؛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بیشتر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دلیل ثبت؛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تعلق تشویق یا جریمه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ContractCreate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شناسه کارمند؛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36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عنوان سند؛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شروع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base_salary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حقوق پایه به تومان؛ حداقل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1000000000000.0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active / ended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وضعیت تحت کنترل گردش کار؛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active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یادداشت؛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4000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ContractUpdate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سند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یادداشت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CreateUser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کاربری یکتا؛ الگوی قالب در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Swagger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نمایشی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اولیه یا ورود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128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admin / manager / staff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نقش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فعال بودن حساب یا خدمت؛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True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approved / rejected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comment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توضیح تصمیم مدیر؛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allowance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فوق العاده مصوب مأموریت به تومان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DepartmentCreate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150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شرح؛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DepartmentUpdate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EmployeeCreate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personnel_code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کد پرسنلی یکتا؛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40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first_name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کارمند؛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last_name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خانوادگی کارمند؛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ایمیل اختیاری؛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تلفن اختیاری؛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30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department_id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واحد سازمانی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job_title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عنوان شغلی؛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150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employment_type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full_time / part_time / contract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نوع همکاری؛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full_time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hire_date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استخدام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active / inactive / terminated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وضعیت تحت کنترل گردش کار؛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active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base_salary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حقوق پایه به تومان؛ حداقل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EmployeeUpdate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personnel_code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کد پرسنلی یکتا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first_name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کارمند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last_name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خانوادگی کارمند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ایمیل اختیاری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تلفن اختیاری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department_id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مرجع واحد سازمانی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job_title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شغلی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employment_type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full_time / part_time / contract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همکاری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hire_date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استخدام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active / inactive / terminated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تحت کنترل گردش کار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base_salary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حقوق پایه به تومان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LeaveCreate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شروع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شناسه کارمند؛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36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type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annual / sick / unpaid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نوع عملیات یا درخواست؛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annual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دلیل ثبت؛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2000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کاربری یکتا؛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اولیه یا ورود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256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MissionCreate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شروع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 میلادی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شناسه کارمند؛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36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عنوان سند؛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destination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مقصد مأموریت؛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allowance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فوق العاده مصوب مأموریت به تومان؛ حداقل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دلیل ثبت؛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2000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PasswordChange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current_password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فعلی برای تأیید تغییر؛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256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new_password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گذرواژه جدید حساب؛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128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PayrollCreate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شناسه کارمند؛ حداقل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طول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36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period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ماه میلادی حقوق با قالب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YYYY-MM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؛ الگوی قالب در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Swagger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bonus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مزایای دستی فیش به تومان؛ حداقل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deduction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کسورات دستی فیش به تومان؛ حداقل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حداکثر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1000000000000.0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پیش فرض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PayrollUpdate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bonus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مزایای دستی فیش به تومان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deduction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integer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کسورات دستی فیش به تومان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UpdateUser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94"/>
        <w:gridCol w:w="850"/>
        <w:gridCol w:w="442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فیلد</w:t>
            </w:r>
          </w:p>
        </w:tc>
        <w:tc>
          <w:tcPr>
            <w:tcW w:type="dxa" w:w="249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و مقدار مجاز</w:t>
            </w:r>
          </w:p>
        </w:tc>
        <w:tc>
          <w:tcPr>
            <w:tcW w:type="dxa" w:w="850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الزامی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شرح و محدودیت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نمایشی حساب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admin / manager / staff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نقش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فعال بودن حساب یا خدمت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string | null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README.md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docs/openapi/personnel.json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docs/api-contract.md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docs/verification.fa.md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پرسنلی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5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رویش   سامانه پرسنلی   راهنمای کاربری و توضیح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API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ها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کاربری و توضیح API ها سامانه پرسنلی</dc:title>
  <dc:subject>راهنمای اختصاصی سامانه پرسنلی در پروژه رویش</dc:subject>
  <dc:creator>گروه پروژه رویش</dc:creator>
  <cp:keywords>رویش سامانه پرسنلی user_api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