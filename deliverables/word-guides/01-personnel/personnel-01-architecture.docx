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راهنمای معماری سامانه پرسنلی</w:t>
      </w:r>
    </w:p>
    <w:p>
      <w:pPr>
        <w:pStyle w:val="Sub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شرکت توسعه نرم افزار رویش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راهنمای </w:t>
      </w:r>
      <w:r>
        <w:rPr>
          <w:rFonts w:ascii="Tahoma" w:hAnsi="Tahoma" w:cs="Tahoma" w:eastAsia="Tahoma"/>
          <w:lang w:val="en-US" w:bidi="fa-IR"/>
          <w:color w:val="000000"/>
          <w:sz w:val="18"/>
          <w:rtl w:val="0"/>
          <w:szCs w:val="18"/>
        </w:rPr>
        <w:t>1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۵   ویژه سامانه پرسنلی   نسخه ۱   ۱ آبان ۱۴۰۵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سامانه پرسنلی، بخش منابع انسانی شرکت نرم‌افزاری فرضی رویش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مسئولیت آن نگهداری پرونده کارکنان، قراردادهای استخدام، درخواست‌های اداری و سوابق حقوق آموزشی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راهنما معماری موجود در کد را توضیح می‌دهد تا دانشجو بتواند مسیر یک عملیات را دنبال کند و دلیل جداسازی سامانه‌ها را بفهمد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محیط نمونه شامل اطلاعات ساختگی است و نباید آن را به‌عنوان پرونده واقعی کارکنان یا موتور قانونی محاسبه حقوق معرفی کرد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4112666"/>
            <wp:docPr id="1" name="Picture 1" descr="شکل ۱ معماری اجرا و مالکیت داده در سامانه پرسنل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12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شکل ۱ معماری اجرا و مالکیت داده در سامانه پرسنلی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پیکان‌ها مسیر درخواست را نشان می‌دهند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. HTTP JSON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بین مرورگر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API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SQL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درون مرز همین سامانه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سطر پایین نمودار، مسئولیت آتی تیم ادغام را معرفی می‌کند و جزء اتصال پیاده‌سازی‌شده فعلی نیست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مرز مسئولیت سامانه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پرسنلی مالک شناسه و پرونده کارمند است؛ انبار مالک کالا و تحویل تجهیزات و بازرگانی مالک مشتری و قرارداد پروژه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قرارداد استخدام در این سامانه با قرارداد ارائه خدمات به مشتری تفاوت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تغییر وضعیت یک کارمند به قطع همکاری فقط پرونده پرسنلی را تغییر می‌دهد؛ بازگرداندن لپ‌تاپ یا تسویه قرارداد مشتری خودکار اجرا نمی‌شود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مرز روشن، مسئولیت هر گروه دانشگاهی را مشخص می‌کند و از ثبت چند نسخه مستقل از یک پرونده کارمند جلوگیری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نسخه فعلی درگاه مشترک، ورود یکپارچه یا ارتباط خودکار بین سه سرویس ندارد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انبار و بازرگانی شناسه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نام کارمند را به‌عنوان مرجع نگه می‌دارند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تیم ادغام می‌تواند بعداً از مسیر احراز هویت‌شده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employees/lookup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جست‌وجوی محدود کارکنان استفاده 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مسیر نیز مجوز دارد و حساب کارمند فقط خودش را می‌بیند؛ بنابراین انتخاب حساب مناسب ادغام بخشی از طراحی آینده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اجزای اجرای مستقل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در اجرای محلی، رابط پرسنلی روی پورت ۳۰۰۱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روی پورت ۸۰۰۱ فعال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رابط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Next.js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React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TypeScript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ساخته شده و بک‌اند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FastAPI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SQLAlchemy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ذخیره اطلاعات استفاده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فایل پیش‌فرض داده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data/personnel.db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انتخاب این پایگاه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SQLite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نیاز به نصب سرور دیتابیس برای ارائه روی لپ‌تاپ را حذف می‌کند؛ برای استقرار آنلاین می‌توان اتصال اختصاصی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PostgreSQL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از متغیر محیطی تعیین کرد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کد زیرساخت ورود، نقش، نشست، صفحه‌بندی و ثبت رویداد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shared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بازاستفاده می‌شود؛ استفاده از یک کد مشترک به معنی استفاده از یک دیتابیس مشترک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هر پردازه فقط به اتصال خودش متصل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رابط نیز از یک منبع ساخته می‌شود، اما سه اجرای مستقل، آدرس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نشست جدا 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3213"/>
        <w:gridCol w:w="3213"/>
        <w:gridCol w:w="3213"/>
      </w:tblGrid>
      <w:tr>
        <w:trPr>
          <w:tblHeader w:val="1"/>
        </w:trPr>
        <w:tc>
          <w:tcPr>
            <w:tcW w:type="dxa" w:w="3213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جزء</w:t>
            </w:r>
          </w:p>
        </w:tc>
        <w:tc>
          <w:tcPr>
            <w:tcW w:type="dxa" w:w="3213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محل کد</w:t>
            </w:r>
          </w:p>
        </w:tc>
        <w:tc>
          <w:tcPr>
            <w:tcW w:type="dxa" w:w="3213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مسئولیت</w:t>
            </w:r>
          </w:p>
        </w:tc>
      </w:tr>
      <w:tr>
        <w:trPr>
          <w:cantSplit w:val="1"/>
        </w:trPr>
        <w:tc>
          <w:tcPr>
            <w:tcW w:type="dxa" w:w="3213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رابط پرسنلی</w:t>
            </w:r>
          </w:p>
        </w:tc>
        <w:tc>
          <w:tcPr>
            <w:tcW w:type="dxa" w:w="3213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frontend/src</w:t>
            </w:r>
          </w:p>
        </w:tc>
        <w:tc>
          <w:tcPr>
            <w:tcW w:type="dxa" w:w="3213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فرم، جدول، وضعیت و نمایش فارسی</w:t>
            </w:r>
          </w:p>
        </w:tc>
      </w:tr>
      <w:tr>
        <w:trPr>
          <w:cantSplit w:val="1"/>
        </w:trPr>
        <w:tc>
          <w:tcPr>
            <w:tcW w:type="dxa" w:w="3213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منطق پرسنلی</w:t>
            </w:r>
          </w:p>
        </w:tc>
        <w:tc>
          <w:tcPr>
            <w:tcW w:type="dxa" w:w="3213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services/personnel/app.py</w:t>
            </w:r>
          </w:p>
        </w:tc>
        <w:tc>
          <w:tcPr>
            <w:tcW w:type="dxa" w:w="3213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مجوز، قواعد اداری و حقوق</w:t>
            </w:r>
          </w:p>
        </w:tc>
      </w:tr>
      <w:tr>
        <w:trPr>
          <w:cantSplit w:val="1"/>
        </w:trPr>
        <w:tc>
          <w:tcPr>
            <w:tcW w:type="dxa" w:w="3213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مدل و ورودی</w:t>
            </w:r>
          </w:p>
        </w:tc>
        <w:tc>
          <w:tcPr>
            <w:tcW w:type="dxa" w:w="3213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services/personnel/models.py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و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schemas.py</w:t>
            </w:r>
          </w:p>
        </w:tc>
        <w:tc>
          <w:tcPr>
            <w:tcW w:type="dxa" w:w="3213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ساختار داده و اعتبارسنجی</w:t>
            </w:r>
          </w:p>
        </w:tc>
      </w:tr>
      <w:tr>
        <w:trPr>
          <w:cantSplit w:val="1"/>
        </w:trPr>
        <w:tc>
          <w:tcPr>
            <w:tcW w:type="dxa" w:w="3213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زیرساخت مشترک</w:t>
            </w:r>
          </w:p>
        </w:tc>
        <w:tc>
          <w:tcPr>
            <w:tcW w:type="dxa" w:w="3213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shared</w:t>
            </w:r>
          </w:p>
        </w:tc>
        <w:tc>
          <w:tcPr>
            <w:tcW w:type="dxa" w:w="3213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نشست، اتصال، رویداد و خطا</w:t>
            </w:r>
          </w:p>
        </w:tc>
      </w:tr>
    </w:tbl>
    <w:p>
      <w:pPr>
        <w:spacing w:after="40"/>
      </w:pP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مسیر واقعی یک درخواست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برای ثبت مرخصی، کاربر فرم را تکمیل می‌کند؛ رابط تاریخ و اطلاعات ضروری را بررسی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JSON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همراه توکن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Bearer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ارسال 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FastAPI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ابتدا هویت را از نشست سرور می‌خواند، سپس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schema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نوع و قالب مقادیر را بررسی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تابع مسیر فعال بودن کارمند، مالکیت درخواست، تاریخ استخدام و نبود تداخل با مرخصی یا مأموریت تأییدشده را کنترل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رکورد و رویداد عملیات در همان تراکنش ثبت می‌شوند و پاسخ واقعی سرور باعث تازه‌سازی فهرست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هیچ نتیجه موفق ساختگی جای خطای اتصال را نمی‌گیرد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درخواست نامعتبر، دسترسی ناکافی یا تعارض کسب‌وکار با پیام خطا برمی‌گردد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درخواست در انتظار می‌تواند با درخواست در انتظار دیگر هم‌زمان باشد؛ تعیین تکلیف نهایی دوباره تداخل را بررسی می‌کند تا دو تأیید ناسازگار ایجاد نشود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هویت و سطح دسترسی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نقش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admin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کاربران را مدیریت می‌کند و نقش‌های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admin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manager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عملیات مدیریتی پرسنلی را انجام می‌دهند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نقش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staff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پرونده، قراردادها، تعدیلات، حقوق و درخواست‌های خودش را می‌بیند و فقط برای خودش مرخصی یا مأموریت ثبت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پیوند حساب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employee_id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پرسنلی باید به کارمند موجود اشاره 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مخفی شدن یک دکمه در رابط جایگزین کنترل مجوز در سرور نیست؛ همین قواعد برای درخواست مستقیم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نیز اجرا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نشست فعلی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JWT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نیست؛ توکن تصادفی صادر می‌شود و فقط هش آن در سرور باقی می‌ماند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انقضای نشست هشت ساعت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خروج نشست جاری و تغییر گذرواژه همه نشست‌های همان کاربر را باطل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قطع همکاری یک کارمند، حساب کاربری او را خودکار غیرفعال نمی‌کند؛ مدیر باید وضعیت حساب را نیز متناسب با فرایند سازمان تنظیم 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ثبات داده و مسیر توسعه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شناسه‌ها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مبالغ عدد صحیح تومان و تاریخ‌های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میلادی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ISO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نام واحد و نام کامل کارمند می‌توانند در پاسخ محاسبه شوند و ستون تکراری محسوب نمی‌شوند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فیش حقوق، اجزای مبلغ را هنگام صدور ثبت می‌کند؛ تغییر حقوق پایه کارمند بعد از آن، فیش قبلی را بازنویسی نمی‌کند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پرداخت یک‌باره و اصلاح فقط در پیش‌نویس، تاریخچه مالی را قابل توضیح نگه می‌دارد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برای گسترش واقعی باید سیاست سازمان درباره مانده مرخصی، حضور و غیاب، بیمه، مالیات و تسویه مشخص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قابلیت‌ها در نسخه فعلی پیاده نشده‌اند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مهاجرت دیتابیس،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HTTPS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حساب غیرنمونه و محدودیت دقیق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CORS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انتشار آنلاین در راهنمای استقرار مخزن آمده‌اند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قابلیت اجرا در سرور، به معنی آماده بودن همه الزامات عملیاتی یک سازمان بزرگ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مرجع مطالعه و کنترل نسخه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مسیرهای زیر نسبت به ریشه پروژه هستند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بررسی رفتار تازه، کد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OpenAPI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همان نسخه اجراشده را بخوانید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پس از تغییر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، فایل قرارداد و این راهنما نیز باید به روز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مجموعه به همین سامانه اختصاص دارد؛ حساب‌ها و پایگاه داده دو سامانه دیگر مستقل‌اند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README.md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shared/app.py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scripts/manage.py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compose.yaml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docs/integration.fa.md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سامانه پرسنلی   راهنمای </w:t>
    </w:r>
    <w:r>
      <w:rPr>
        <w:rFonts w:ascii="Tahoma" w:hAnsi="Tahoma" w:cs="Tahoma" w:eastAsia="Tahoma"/>
        <w:lang w:val="en-US" w:bidi="fa-IR"/>
        <w:color w:val="000000"/>
        <w:sz w:val="16"/>
        <w:rtl w:val="0"/>
        <w:szCs w:val="16"/>
      </w:rPr>
      <w:t>1</w:t>
    </w: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 از ۵   صفحه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>رویش   سامانه پرسنلی   راهنمای معماری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40"/>
    </w:pPr>
    <w:rPr>
      <w:rFonts w:ascii="Tahoma" w:hAnsi="Tahoma"/>
      <w:color w:val="000000"/>
      <w:rFonts w:ascii="Tahoma" w:hAnsi="Tahoma" w:cs="Tahoma" w:eastAsia="Tahoma"/>
      <w:sz w:val="22"/>
      <w:rtl w:val="1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30"/>
      <w:szCs w:val="28"/>
      <w:rFonts w:ascii="Tahoma" w:hAnsi="Tahoma" w:cs="Tahoma" w:eastAsia="Tahoma"/>
      <w:rtl w:val="1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4"/>
      <w:szCs w:val="26"/>
      <w:rFonts w:ascii="Tahoma" w:hAnsi="Tahoma" w:cs="Tahoma" w:eastAsia="Tahoma"/>
      <w:rtl w:val="1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60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44"/>
      <w:szCs w:val="52"/>
      <w:rFonts w:ascii="Tahoma" w:hAnsi="Tahoma" w:cs="Tahoma" w:eastAsia="Tahoma"/>
      <w:rtl w:val="1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60" w:after="140"/>
    </w:pPr>
    <w:rPr>
      <w:rFonts w:asciiTheme="majorHAnsi" w:eastAsiaTheme="majorEastAsia" w:hAnsiTheme="majorHAnsi" w:cstheme="majorBidi" w:ascii="Tahoma" w:hAnsi="Tahoma"/>
      <w:i/>
      <w:iCs/>
      <w:color w:val="000000"/>
      <w:spacing w:val="15"/>
      <w:sz w:val="24"/>
      <w:szCs w:val="24"/>
      <w:rFonts w:ascii="Tahoma" w:hAnsi="Tahoma" w:cs="Tahoma" w:eastAsia="Tahoma"/>
      <w:rtl w:val="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40"/>
    </w:pPr>
    <w:rPr>
      <w:rFonts w:ascii="Tahoma" w:hAnsi="Tahoma"/>
      <w:b/>
      <w:bCs/>
      <w:color w:val="000000"/>
      <w:sz w:val="18"/>
      <w:szCs w:val="18"/>
      <w:rFonts w:ascii="Tahoma" w:hAnsi="Tahoma" w:cs="Tahoma" w:eastAsia="Tahoma"/>
      <w:rtl w:val="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52" w:lineRule="auto" w:before="0" w:after="4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معماری سامانه پرسنلی</dc:title>
  <dc:subject>راهنمای اختصاصی سامانه پرسنلی در پروژه رویش</dc:subject>
  <dc:creator>گروه پروژه رویش</dc:creator>
  <cp:keywords>رویش سامانه پرسنلی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