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راهنمای کاربری و توضیح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ها سامانه بازرگانی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5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بازرگانی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راهنما استفاده روزمره و کار مستقیم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بازرگانی رویش را توضیح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تمرین فقط اطلاعات ساختگی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ترتیب معمول کار، مشتری و خدمت، پیشنهاد، قرارداد، صورتحساب و دریافت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دریافت تنها نگهداری سابقه مالی است؛ پولی از بانک جابه‌جا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مثال‌های انتهای سند به هم مربوط‌اند، اما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نوشته‌شده جایگزین پاسخ واقعی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اجرای محلی و ورود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بار اول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setup.cmd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اجرا کنید تا کتابخانه‌ها نصب و رابط ساخته شود؛ نصب اولیه اینترنت می‌خواهد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start.cmd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اجرای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commerce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سرورها را روشن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رابط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http://localhost:3003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مستند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 http://localhost:8003/docs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پنجره راه‌انداز را باز بگذارید و برای پایان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Ctrl+C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stop.cmd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استفاده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گزارش خطا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.runtime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حساب نمونه فقط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SEED_DEMO=true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دیتابیس خالی ساخته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گذرواژه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manager12345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عملیات تجاری دارد؛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admin12345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کاربران را هم مدیریت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اطلاعات را می‌خواند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 نمای کلی، مشتری و قرارداد فعال، مانده و صورتحساب معوق را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منوی تغییر سامانه ورود مشترک نمی‌سازد و هر نمونه حساب جدا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python scripts/manage.py start --service commerce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مشتری خدمات و پیشنهاد قیمت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مشتریان، نام، شرکت، رابط و اطلاعات تماس را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غیرفعال‌کردن جای حذف سابقه است و کار تجاری جدید را متوقف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خدمات، قیمت پایه و واحد پروژه، ماه یا ساعت را تعریف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جست‌وجوی مشتری تلفن و ایمیل را هم پیدا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قابل استفاده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جزئیات ردیف با دکمه کپی شناسه مرجع در دسترس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پیشنهادها مشتری فعال و اعتبار را انتخاب و حداقل یک ردیف اضافه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خدمت از فهرست یا شرح آزاد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تومان و عدد صحیح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پیش‌نویس را پیش از ارسال اصلاح کنید؛ بعد از ارسال ویرایش بسته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جزئیات، ارسال و سپس پذیرش یا رد مشتری را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پیشنهاد منقضی یا مشتری غیرفعال قابل پذیرش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قرارداد صورتحساب و دریافت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قراردادها پیشنهاد پذیرفته‌شده را انتخاب کنید تا مبلغ و مشتری پر شوند، یا قرارداد مستقل بسازید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هر پیشنهاد یک قرارداد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و نام مسئول اختیاری‌اند ولی در صورت استفاده هر دو لازم‌اند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را از جزئیات فعال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تکمیل‌شده یا لغوشده ویرایش نمی‌شود؛ لغو با صورتحساب باطل‌نشده رد خواهد 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و مشتری توافق پیشنهادی را نمی‌توان تغییر داد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صورتحساب‌ها قرارداد فعال یا تکمیل‌شده دارای سقف را انتخاب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صدور نباید آینده یا پیش از شروع باشد و سررسید پیش از صدور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دریافت‌ها صورتحساب دارای مانده، مبلغ، تاریخ و روش بانکی، نقدی یا چک را وارد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شماره پیگیری یکتا را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پرداخت جزئی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partial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تسویه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ایجاد می‌کند؛ بیش‌پرداخت رد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مطالبات حساب و مشکلات رایج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مطالبات فقط صورتحساب‌های دارای مانده را نشان می‌دهد؛ پرداخت کامل و ابطال خارج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جدول‌ها جست‌وجو، صفحه‌بندی، جزئیات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ابطال فقط پیش از هر دریافت ممکن است و سابقه را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کاربران محل ساخت حساب توسط مدیر است؛ رویدادها تغییرات را به مدیر و کارشناس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حساب کاربری محل تغییر گذرواژه و دیدن اطلاعات حساب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اگر گزینه فرم نیست، وضعیت مشتری یا قرارداد و مانده را بررسی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۴۰۹ معمولاً از وضعیت نامجاز، سقف، بیش‌پرداخت یا شماره پیگیری تکراری است؛ ۴۲۲ یعنی نوع یا تاریخ یا فیلد ورودی مشکل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اگر شبکه پس از ثبت قطع شد، پیش از تکرار فهرست و شماره پیگیری را بررسی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گذرواژه همه نشست‌های قبلی را باطل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کار مستقیم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 /api/v1/auth/login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می‌دهد؛ آن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Authorization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قالب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Bearer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بفرستید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مبنای نشانی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http://localhost:8003/api/v1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اندازه صفحه حداکثر ۱۰۰ است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مقدار معتبر می‌پذیرد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معوقات،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overdue=true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/reports/receivables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بگذارید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زمان‌ها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روزهای ورودی میلادی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ISO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در مثال‌ها شناسه پاسخ مشتری را جای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مشتری بگذارید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ساخت پیشنهاد، در مسیر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accepted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بفرستید و بعد قرارداد بسازید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قبل از صورتحساب نیز قرارداد را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active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قرارداد و صورتحساب را از پاسخ بردارید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تاریخ نمونه را با روز مجاز شرکت تطبیق دهید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 حذف تاریخچه مالی ندارد و ذخیره توکن در متن عمومی مناسب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قرارداد عمومی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سامانه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Base URL: http://localhost:8003/api/v1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Swagger: http://localhost:8003/docs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OpenAPI: http://localhost:8003/openapi.json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Authorization: Bearer &lt;access_token&gt;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Content-Type: application/json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مبالغ عدد صحیح تومان، شناسه‌ها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تاریخ ورودی میلادی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YYYY-MM-DD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زمان‌های ثبت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ISO 8601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فهرست‌های صفحه‌بندی‌شده،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 از ۱ و اندازه صفحه از ۱ تا ۱۰۰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فیلتر هر مسیر در فهرست زیر آمده است؛ نباید فرض کرد تمام مسیرها فیلتر یکسان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ناشناخته ورودی رد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تنها فیلدهای تغییرکرده را بفرستید؛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برای فیلدهای مجاز پذیرفته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417"/>
        <w:gridCol w:w="8220"/>
      </w:tblGrid>
      <w:tr>
        <w:trPr>
          <w:tblHeader w:val="1"/>
        </w:trPr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کد</w:t>
            </w:r>
          </w:p>
        </w:tc>
        <w:tc>
          <w:tcPr>
            <w:tcW w:type="dxa" w:w="822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معنی و اقدام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200 / 201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عملیات موفق؛ پاسخ واقعی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مبنای نمایش رابط است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400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درخواست نامعتبر مانند رمز فعلی نادرست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401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ورود لازم یا نشست نامعتبر یا منقضی؛ دوباره وارد شوید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403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نقش حساب برای این عملیات مجاز نیست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404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رکورد پیدا نشد؛ شناسه و سامانه را کنترل کنید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409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تعارض وضعیت یا یکتایی یا مانده؛ ابتدا آخرین سابقه را بخوانید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422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یا مقدار ورودی یا قاعده تاریخ معتبر نیست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429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تلاش ورود زیاد؛ یک دقیقه صبر کنید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حساب و سلامت و سابقه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/health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سلامت اتصال دیتابیس و نام سامانه و حالت نمونه؛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بدون ورود؛ برای بررسی اجرا؛ شامل داده تجاری نیست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/api/v1/auth/login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ورود و دریافت توکن نشست؛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بدون ورود؛ ۱۰ تلاش در دقیقه برای هر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IP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در همین فرایند؛ نشست هشت ساعته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Login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/api/v1/auth/me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مشخصات و نقش حساب فعلی؛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حساب فعال؛ توکن معتبر همان سامانه لازم است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/api/v1/auth/logout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خروج و ابطال توکن جاری؛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حساب فعال؛ توکن باطل شده دوباره قابل استفاده نیست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/api/v1/auth/change-password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تغییر رمز با ارائه رمز فعلی؛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حساب فعال؛ حداقل ۱۰ نویسه؛ همه نشست‌های کاربر باطل می‌شوند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PasswordChange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کاربران و جست وجو؛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هش رمز در پاسخ حذف می‌شود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ایجاد حساب مستقل؛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نام کاربری یکتا؛ رمز حداقل ۱۰ نویسه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CreateUser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/api/v1/users/{record_id}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ویرایش نام و نقش و فعال بودن و مرجع کارمند؛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کاربر نمی‌تواند دسترسی مدیریت حساب جاری خودش را حذف کند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UpdateUser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/api/v1/audit-logs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خواندن و جست وجوی سابقه عملیات؛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جست وجو و صفحه بندی؛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حذف سابقه وجود ندارد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اختصاصی کسب و کار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/api/v1/customers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و جست‌وجوی مشتری؛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نام، شرکت، رابط، تلفن و ایمیل؛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حداکثر ۱۰۰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active / inactive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/api/v1/customers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مشتری؛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نام الزامی؛ تماس اختیاری؛ پیش‌فرض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active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CustomerCreate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/api/v1/customers/{identifier}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جزئیات مشتری؛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شناسه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رکورد ناموجود خطای ۴۰۴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/api/v1/customers/{identifier}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مشتری؛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فیلدهای مجاز؛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inactive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سابقه را حذف نمی‌کند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CustomerPatch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/api/v1/offerings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و جست‌وجوی خدمت؛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نام و شرح؛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is_active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حداکثر ۱۰۰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is_active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boolean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/api/v1/offerings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خدمت؛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نام و قیمت مثبت؛ واحد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project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month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hour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OfferingCreate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/api/v1/offerings/{identifier}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جزئیات خدمت؛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شناسه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رکورد ناموجود خطای ۴۰۴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/api/v1/offerings/{identifier}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خدمت و قیمت پایه؛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اثر بر فهرست جدید؛ قیمت پیشنهاد قدیمی حفظ می‌شود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OfferingPatch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/api/v1/quotations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و جست‌وجوی پیشنهاد قیمت؛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عنوان، توضیح و مشتری؛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customer_id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حداکثر ۱۰۰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draft / sent / accepted / rejected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customer_id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/api/v1/quotations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ساخت پیشنهاد چندردیفی؛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مشتری فعال؛ اعتبار معتبر؛ یک تا صد ردیف؛ کنترل مجموع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QuotationCreate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/api/v1/quotations/{identifier}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جزئیات پیشنهاد قیمت؛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شناسه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ناموجود ۴۰۴؛ پیشنهاد شامل ردیف و مجموع است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/api/v1/quotations/{identifier}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پیش‌نویس؛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draft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lines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جایگزینی اتمی کامل؛ حفظ نسخه قبلی در رویداد؛ کنترل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updated_at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QuotationPatch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/api/v1/quotations/{identifier}/status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ارسال یا ثبت نتیجه پیشنهاد؛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draft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sent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سپس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accepted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rejected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منع ارسال و پذیرش منقضی یا مشتری غیرفعال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QuotationStatusChange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/api/v1/contracts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و جست‌وجوی قرارداد پروژه؛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عنوان، مسئول، توضیح و مشتری؛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customer_id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حداکثر ۱۰۰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draft / active / completed / cancelled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customer_id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/api/v1/contracts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قرارداد یا تبدیل پیشنهاد؛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مشتری فعال؛ پیشنهاد اختیاری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accepted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با مشتری و مبلغ یکسان؛ تبدیل فقط یک‌بار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ContractCreate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/api/v1/contracts/{identifier}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جزئیات قرارداد پروژه؛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شناسه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رکورد ناموجود خطای ۴۰۴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/api/v1/contracts/{identifier}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قرارداد؛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نهایی غیرقابل ویرایش؛ مالی و تاریخ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draft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مشتری و مبلغ پیشنهاد ثابت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ContractPatch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/api/v1/contracts/{identifier}/status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فعال‌سازی تکمیل یا لغو؛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draft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cancelled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completed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cancelled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لغو فقط با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invoiced_amount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صفر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ContractStatusChange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/api/v1/invoices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و جست‌وجوی صورتحساب؛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شرح، قرارداد و مشتری؛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contract_id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حداکثر ۱۰۰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unpaid / partial / paid / void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contract_id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/api/v1/invoices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صدور صورتحساب؛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قرارداد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completed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تاریخ معتبر؛ رزرو اتمی تا سقف قرارداد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InvoiceCreate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/api/v1/invoices/{identifier}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جزئیات صورتحساب؛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شناسه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رکورد ناموجود خطای ۴۰۴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/api/v1/invoices/{identifier}/void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ابطال صورتحساب بدون دریافت؛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بدنه خالی؛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unpaid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paid_amount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صفر؛ آزادکردن سقف و حفظ سابقه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identifier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EmptyRequest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/api/v1/payments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دریافت با نام مشتری و قرارداد؛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invoice_id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جست‌وجوی پیگیری، توضیح، مشتری و قرارداد؛ مانده جاری صورتحساب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invoice_id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uuid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/api/v1/payments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دریافت؛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تا مانده؛ تاریخ بین صدور و امروز؛ پیگیری غیرخالی یکتا؛ اثر مالی اتمی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PaymentCreate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/api/v1/reports/receivables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مطالبات باز؛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unpaid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partial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overdue=true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سررسید پیش از امروز شرکت؛ جست‌وجوی مشتری و قرارداد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overdue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boolean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/api/v1/dashboard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نمای کلی داده واقعی؛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کاربر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نیز خواندن بازرگانی دارد؛ مشتری و قرارداد فعال، مانده، تعداد معوق و قراردادهای اخیر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نمونه ورود و استفاده از نشست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/api/v1/auth/login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  <w:br/>
        <w:t xml:space="preserve">  "username": "admin",</w:t>
        <w:br/>
        <w:t xml:space="preserve">  "password": "admin12345"</w:t>
        <w:br/>
        <w:t>}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GET /api/v1/auth/me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Authorization: Bearer &lt;access_token&gt;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حساب نمونه بالا فقط برای محیط ساختگی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SEED_DEMO=true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مقدار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access_token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پاسخ ورود بگیرید و در سربرگ درخواست‌های بعدی همان سامانه قرار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سرویس دیگر معتبر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رمز و توکن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عمومی یا سابقه عملیات ثبت نکنید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 و تغییر رمز، اعتبار نشست را پایان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گرفتن توکن کارشناس نمونه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فقط محیط نمونه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access_token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Authorization: Bearer 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درخواست‌های بعدی بفرستید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حساب و نشست به همین سرویس مربوط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/api/v1/auth/login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"username": "manager",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"password": "manager12345"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مشتری تمرینی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پاسخ را جای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11111111-1111-4111-8111-111111111111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مرحله بعد بگذارید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فرضی نوشته‌شده رکورد موجود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/api/v1/customers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شرکت آزمون سپید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"company_name":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سپید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"contact_name":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مینا نمونه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"email": "training@example.test",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"phone": "02100000000"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ساخت پیشنهاد خدمات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شناسه مشتری را جایگزین و اعتبار را با روز جاری تطبیق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مجموع یک میلیون تومان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پیشنهاد جای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22222222-2222-4222-8222-222222222222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می‌رود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 از قرارداد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/quotations/ID/status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{"status":"sent"}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{"status":"accepted"}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بفرستید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/api/v1/quotations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"customer_id": "11111111-1111-4111-8111-111111111111",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"title":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توسعه پنل سپید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"valid_until": "2026-11-30",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"lines": [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  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    "description":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تحلیل و توسعه پنل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    "quantity": 1,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    "unit_price": 1000000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  }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]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تبدیل پیشنهاد به قرارداد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ها از پاسخ قبلی و مبلغ برابر پیشنهاد باشند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جای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33333333-3333-4333-8333-333333333333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می‌رود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 از صورتحساب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 /contracts/ID/status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بدنه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{"status":"active"}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بفرستید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/api/v1/contracts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"customer_id": "11111111-1111-4111-8111-111111111111",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"quotation_id": "22222222-2222-4222-8222-222222222222",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"title":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قرارداد توسعه پنل سپید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"start_date": "2026-10-23",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"end_date": "2026-12-30",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"amount": 1000000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صدور صورتحساب تحلیل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شناسه قرارداد را جایگزین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تاریخ صدور نه آینده و نه پیش از شروع و سررسید بعد از صدور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۴۰۰ هزار تومان از سقف مصرف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صورتحساب جای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44444444-4444-4444-8444-444444444444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می‌رود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/api/v1/invoices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"contract_id": "33333333-3333-4333-8333-333333333333",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"issue_date": "2026-10-23",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"due_date": "2026-11-15",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"amount": 400000,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"description":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پیش پرداخت مرحله تحلیل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دریافت جزئی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شناسه و تاریخ را جایگزین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روز دریافت بین صدور و امروز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partial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مانده ۲۰۰ هزار تومان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شماره پیگیری در کل سرویس یکتا است؛ تکرارش ۴۰۹ می‌دهد و دریافت جدید ایجاد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/api/v1/payments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"invoice_id": "44444444-4444-4444-8444-444444444444",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"amount": 200000,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"paid_date": "2026-10-23",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"method": "bank",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"reference": "TRAINING-RECEIPT-001",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"notes":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دریافت ساختگی آموزشی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فرهنگ مدل های ورودی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جدول‌ها از قرارداد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برنامه تولید 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علامت الزامی برای مدل همان درخواست است؛ اختیاری بودن فیلد در مدل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معنی پذیرفته شدن هر مقدار یا امکان تغییر سند نهایی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محدودیت وضعیت و مانده در منطق بک‌اند نیز کنترل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مدل‌های پاسخ عمومی این نسخه همیشه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صورت تفصیلی تایپ نشده‌اند؛ برای شکل پاسخ، خروجی واقعی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Swagger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توضیح گردش را مبنا قرار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ContractCreate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مشتری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quotation_id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پیشنهاد قیمت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عنوان سند؛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کارمند در زمان ثبت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شروع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مبلغ صحیح به تومان؛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یادداشت؛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5000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ContractPatch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مشتری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سند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کارمند در زمان ثبت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شروع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مبلغ صحیح به تومان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یادداشت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ContractStatusChange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draft / active / completed / cancelled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CreateUser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کاربری یکتا؛ الگوی قالب در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Swagger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نمایشی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اولیه یا ورود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128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admin / manager / staff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نقش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فعال بودن حساب یا خدمت؛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CustomerCreate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160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company_name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شرکت مشتری؛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160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رابط؛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160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ایمیل اختیاری؛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254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تلفن اختیاری؛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نشانی؛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5000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active / inactive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وضعیت تحت کنترل گردش کار؛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CustomerPatch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company_name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شرکت مشتری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رابط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 اختیاری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 اختیاری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نشانی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active / inactive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InvoiceCreate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contract_id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قرارداد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issue_date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صدور قطعی صورتحساب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due_date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سررسید پرداخت صورتحساب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مبلغ صحیح به تومان؛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شرح؛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5000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کاربری یکتا؛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اولیه یا ورود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256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OfferingCreate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160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شرح؛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5000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قیمت واحد به تومان؛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project / month / hour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واحد شمارش یا ارائه خدمت؛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project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فعال بودن حساب یا خدمت؛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OfferingPatch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قیمت واحد به تومان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project / month / hour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واحد شمارش یا ارائه خدمت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فعال بودن حساب یا خدمت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PasswordChange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current_password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فعلی برای تأیید تغییر؛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new_password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جدید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128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PaymentCreate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invoice_id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صورتحساب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مبلغ صحیح به تومان؛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paid_date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دریافت ثبت شده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method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bank / cash / cheque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روش ثبت دریافت وجه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reference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شماره مرجع یا پیگیری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یادداشت؛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5000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QuotationCreate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مشتری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عنوان سند؛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valid_until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اعتبار پیشنهاد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یادداشت؛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5000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lines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array[QuotationLineCreate]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آرایه ردیف های پیشنهاد طبق مدل ردیف ورودی همین راهنما؛ حداقل ردیف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ردیف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QuotationLineCreate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offering_id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خدمت کاتالوگ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شرح؛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تعداد صحیح؛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قیمت واحد به تومان؛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QuotationPatch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مشتری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سند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valid_until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اعتبار پیشنهاد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یادداشت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lines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array[QuotationLineCreate]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آرایه ردیف های پیشنهاد طبق مدل ردیف ورودی همین راهنما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QuotationStatusChange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draft / sent / accepted / rejected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UpdateUser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 حساب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admin / manager / staff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نقش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فعال بودن حساب یا خدمت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README.md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docs/openapi/commerce.json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docs/api-contract.md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docs/verification.fa.md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بازرگانی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5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رویش   سامانه بازرگانی   راهنمای کاربری و توضیح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API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ها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کاربری و توضیح API ها سامانه بازرگانی</dc:title>
  <dc:subject>راهنمای اختصاصی سامانه بازرگانی در پروژه رویش</dc:subject>
  <dc:creator>گروه پروژه رویش</dc:creator>
  <cp:keywords>رویش سامانه بازرگانی user_api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