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معماری سامانه بازرگانی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1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بازرگانی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این راهنما معماری پیاده‌شده سامانه بازرگانی رویش را برای دانشجوی مسئول توضیح پروژه شرح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سامانه چرخه مشتری، پیشنهاد قیمت، قرارداد نرم‌افزاری، صورتحساب و دریافت وجه را با داده پایدار اجرا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هدف مطالعه، تشخیص مسئولیت هر جزء و دنبال‌کردن یک درخواست واقعی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توضیح‌ها از کد فعلی استخراج شده‌اند؛ اتصال نهایی سه سامانه مسئولیت تیم ادغام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12666"/>
            <wp:docPr id="1" name="Picture 1" descr="شکل ۱ معماری اجرا و مالکیت داده در سامانه بازرگان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1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۱ معماری اجرا و مالکیت داده در سامانه بازرگانی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پیکان‌ها مسیر درخواست را نشان می‌دهند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HTTP JSON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بین مرورگر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SQL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درون مرز همین سامانه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سطر پایین نمودار، مسئولیت آتی تیم ادغام را معرفی می‌کند و جزء اتصال پیاده‌سازی‌شده فعلی نیست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مرز مسئولیت سامانه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بازرگانی مالک پرونده مشتری، فهرست خدمات، پیشنهادها، قراردادهای پروژه و مطالبات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ایجاد و اعتبارسنجی این اطلاعات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سرویس انجام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پرسنلی مالک کارکنان و انبار مالک تجهیزات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پروژه می‌تواند شناسه و نام مسئول پیگیری را نگه دارد، اما این ارجاع نسخه دیگری از پرونده کارمند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هر سه سرویس در یک مخزن قرار دارند و ابزارهای پایه را بازاستفاده می‌کنند، ولی اجرای بازرگانی به روشن‌بودن دو سرویس دیگر نیاز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انتخاب شناسه مسئول قرارداد در نسخه موجود دستی است و استعلام برخط از پرسنلی انجام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ارائه دانشگاهی باید میان داشتن شناسه مرجع و پیاده‌سازی ارتباط واقعی تفاوت گذاشت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اجزای اجرا و ارتباط مرورگر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مرورگر رابط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React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روی پورت ۳۰۰۳ باز می‌کند و درخواست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FastAPI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روی پورت ۸۰۰۳ می‌فرستد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داده محلی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data/commerce.db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ذخیره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SQLAlchemy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اتصال و تراکنش را مدیریت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سرور می‌توان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PostgreSQL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اختصاصی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COMMERCE_DATABASE_URL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تعیین کرد؛ منطق تجاری به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وابسته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مستندات تعاملی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/docs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قرارداد قابل خواندن برای ابزارها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/openapi.json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/health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اتصال پایه دیتابیس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آدرس مجاز مرورگر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CORS_ORIGINS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تنظیم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اشتراک کد رابط به معنی اشتراک نشست نیست؛ کاربر در هر سامانه جدا وارد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سامانه در منو فقط پیوند به نمونه دیگر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 درخواست از فرم تا داده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تعریف صفحه و فیلدها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frontend/src/lib/resources.ts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ResourceForm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مقدارها را آماده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 دارای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Bearer 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می‌فرستد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بک‌اند،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نوع و فیلدهای مجاز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وابستگی ورود و نقش، اجازه عملیات را کنترل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services/commerce/app.py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قاعده تجاری را اجرا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مدل‌های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services/commerce/models.py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ساختار داده و محدودیت‌های رابطه‌ای را تعریف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بعد از تغییر معتبر، رکورد رویداد در همان نشست اضافه و تراکنش ثبت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خطای اعتبارسنجی یا تعارض نباید تغییر ناقص باقی بگذارد؛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get_db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استثنا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rollback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انجام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شامل شناسه واقعی و مقدارهای محاسبه‌شده به فرم یا جدول بازمی‌گردد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گردش مالی و حفظ تاریخچه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پیشنهاد از پیش‌نویس به ارسال‌شده و سپس پذیرش یا رد می‌رود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پیش‌نویس اصلاح می‌شود و نسخه قبلی آن در رویداد باقی می‌ماند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پیشنهاد پذیرفته‌شده با همان مشتری و مبلغ فقط یک‌بار به قرارداد تبدیل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فعال یا تکمیل‌شده صورتحساب می‌گیرد؛ مجموع صورتحساب‌های باطل‌نشده از مبلغ قرارداد عبور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دو دستور شرطی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خطای هم‌زمانی را کنترل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: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یکی سهم صورتحساب را از سقف قرارداد رزرو می‌کند و دیگری دریافت را فقط تا مانده افزایش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سابقه دریافت و جمع پرداخت در یک تراکنش تغییر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ابطال فقط پیش از هر دریافت ممکن است و سهم صورتحساب را آزاد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سابقه مالی حذف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امنیت توسعه و تحویل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کارمند با نقش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اطلاعات بازرگانی را فقط می‌خواند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عملیات تجاری را انجام می‌دهند؛ مدیریت کاربران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رویدادها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گذرواژه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scrypt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نگهداری می‌شود و توکن تصادفی نشست، انقضا و ابطال سمت سرور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تاریخ تصمیم‌های تجاری بر پایه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BUSINESS_TIMEZONE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پیش‌فرض تهران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برای مطالعه، ابتدا ثبت مشتری و سپس صدور صورتحساب را دنبال کنید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tests/test_commerce.py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مبلغ، مالکیت پیشنهاد، تاریخ، مجوز و رقابت درخواست‌ها را با دیتابیس موقت می‌سنجد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انتشار عمومی به تنظیم استقرار،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حساب اختصاصی دیتابیس نیاز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دریافت در این نسخه، اتصال بانکی، مالیات، استرداد وجه یا دفترکل ایجاد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README.md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shared/app.py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scripts/manage.py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compose.yaml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docs/integration.fa.md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بازرگانی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1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بازرگانی   راهنمای معماری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معماری سامانه بازرگانی</dc:title>
  <dc:subject>راهنمای اختصاصی سامانه بازرگانی در پروژه رویش</dc:subject>
  <dc:creator>گروه پروژه رویش</dc:creator>
  <cp:keywords>رویش سامانه بازرگانی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