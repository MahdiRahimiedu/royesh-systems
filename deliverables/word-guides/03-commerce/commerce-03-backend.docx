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ساختار بک اند سامانه بازرگانی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3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بازرگانی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این راهنما برای دانشجویی است که می‌خواهد بک‌اند بازرگانی را اجرا، توضیح یا با احتیاط تغییر 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برنامه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FastAPI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Pydantic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نشست همگام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SQLAlchemy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منطق قابل مشاهده همان کد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services/commerce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است؛ سرویس بانکی یا حسابداری خارجی پشت ثبت دریافت وجود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مطالعه همراه یک درخواست موفق و یک خطای عمدی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Swagger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مسیر یادگیری مناسبی می‌سازد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فرمان اجرای مستقل از ریشه پروژه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python -m uvicorn services.commerce.app:app --port 8003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شروع اجرا و تقسیم فایل‌ها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نقطه ورود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services.commerce.app:app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app.py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علاوه بر برنامه و داده نمونه،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ها و کمک‌تابع‌های تجاری را 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models.py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جدول‌ها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schemas.py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ورودی‌های مجاز را مشخص می‌کنند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README.fa.md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توضیح اجرا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AUDIT.fa.md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ماتریس ممیزی قبلی را نگه می‌دارد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ابزارهای اتصال، ورود، رویداد و تبدیل پاسخ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shared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دستور توسعه را از ریشه مخزن اجرا کنید تا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import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بسته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shared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درست پیدا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پورت سرویس ۸۰۰۳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متغیر محیط را پیش از ساخت برنامه تنظیم کنید؛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scripts/manage.py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.env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می‌خواند، اما اجرای مستقیم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uvicorn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خودبه‌خود مقدارهای آن را بارگذاری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داده نمونه فقط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SEED_DEMO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روشن ساخته می‌شود و اطلاعاتش ساختگی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.venv\Scripts\python.exe -m uvicorn services.commerce.app:app --reload --host 127.0.0.1 --port 8003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اعتبارسنجی و کنترل دسترسی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schema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فیلد ناشناخته را رد می‌کند؛ بنابراین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status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نباید به درخواستی افزود که این فیلد را ندارد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UUID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رشته استاندارد دیتابیس تبدیل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مبلغ و تعداد سخت‌گیرانه بررسی می‌شوند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PatchRequest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اجازه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ستون الزامی نمی‌دهد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شناسه و نام مسئول قرارداد باید با هم وجود داشته باشند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current_user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نشست معتبر را پیدا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require_manager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نوشتن تجاری را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محدود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staff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اطلاعات بازرگانی را می‌خواند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پنهان‌بودن دکمه در رابط، جای مجوز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نیست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Depends(get_db)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خواندن کاربر و تغییر تجاری را در نشست همان درخواست انجام می‌دهد؛ هنگام شکست، همان نشست برگردانده و بسته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پیشنهاد و قرارداد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validate_quote_lines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خدمت‌های ارجاع‌شده، مبلغ کل و سقف را کنترل 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create_quotation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پیشنهاد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ردیف‌های مرتب می‌سازد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patch_quotation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پیش‌نویس را اصلاح می‌کند و با شرط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updated_at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تداخل اصلاح و ارسال را می‌سنجد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حضور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lines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معنی جایگزینی کامل است؛ نبودن آن، ردیف‌ها را حفظ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نسخه قبلی در رویداد می‌ماند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تغییر پیشنهاد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draft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accepted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rejected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انقضا و مشتری غیرفعال، ارسال و پذیرش را متوقف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قرارداد پیشنهادی باید مشتری و مبلغ همان پیشنهاد پذیرفته‌شده را داشته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یکتایی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quotation_id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تبدیل هم‌زمان دوباره را هم رد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پذیرفته‌شدن در زمان اعتبار کافی است؛ انقضای بعدی توافق را باطل نمی‌کند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عملیات مالی اتمی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ایجاد صورتحساب ابتدا قرارداد را بررسی و سهم مبلغ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UPDATE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شرطی رزرو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شرط، وضعیت فعال یا تکمیل‌شده و کافی‌بودن سقف باقیمانده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سپس صورتحساب و رویداد ثبت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صورتحساب پیش از شروع قرارداد یا با تاریخ صدور آینده پذیرفته نمی‌شود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due_date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باید برابر یا بعد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issue_date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باشد و می‌تواند آینده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ثبت دریافت،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تنها تا مانده افزایش می‌دهد و وضعیت را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partial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تبدیل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شماره پیگیری تکراری و تاریخ آینده یا پیش از صدور رد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ابطال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unpaid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paid_amount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صفر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شرط با دریافت هم‌زمان رقابت می‌کند و فقط یک عملیات برنده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هیچ درخواست بیرونی برای جابه‌جایی پول ارسال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پاسخ گزارش و نگهداری کد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result_page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فهرست را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items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total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page_size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می‌سازد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quote_view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contract_view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invoice_view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payment_view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عنوان‌ها و مانده‌های لازم رابط را اضافه می‌کنند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گزارش مطالبات فقط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unpaid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partial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نشان می‌دهد؛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overdue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 مبنای تقویم شرکت 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داشبورد جمع مطالبات، تعداد معوق و قراردادهای اخیر را از دیتابیس می‌خواند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خطای ۴۰۱ ورود، ۴۰۳ نقش، ۴۰۴ شناسه ناموجود، ۴۰۹ تعارض تجاری و ۴۲۲ ورودی نامعتبر است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finish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ذخیره و رویداد را هماهنگ می‌کند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get_db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خطا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rollback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پیش از تغییر مالی، آزمون رفتاری همان قاعده را با داده موقت اجرا کنید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مستقیم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data/commerce.db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راه بی‌خطر بررسی یک ایده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.venv\Scripts\python.exe -m pytest tests/test_commerce.py -q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services/commerce/app.py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services/commerce/schemas.py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shared/database.py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shared/auth.py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tests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بازرگانی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3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بازرگانی   راهنمای ساختار بک اند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ساختار بک اند سامانه بازرگانی</dc:title>
  <dc:subject>راهنمای اختصاصی سامانه بازرگانی در پروژه رویش</dc:subject>
  <dc:creator>گروه پروژه رویش</dc:creator>
  <cp:keywords>رویش سامانه بازرگانی backend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