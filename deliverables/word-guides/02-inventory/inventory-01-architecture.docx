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معماری سامانه انبار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1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انبار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این راهنما معماری واقعی سامانه انبار و تدارکات شرکت نرم‌افزاری فرضی رویش را توضیح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مسئول انبار، تجهیزات توسعه‌دهندگان و ملزومات اداری را از زمان تأمین تا تحویل، بازگشت یا اسقاط پیگیری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 قلم لپ‌تاپ در کاتالوگ می‌تواند چند دستگاه با سریال متفاوت داشته باشد؛ کابل شبکه صرفاً با تعداد مدیریت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هدف طراحی، حفظ موجودی صحیح و سابقه قابل پیگیری در یک سرویس مستقل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رابط فارسی،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دیتابیس این سامانه بدون روشن‌بودن پرسنلی و بازرگانی اجرا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112666"/>
            <wp:docPr id="1" name="Picture 1" descr="شکل ۱ معماری اجرا و مالکیت داده در سامانه انبا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1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۱ معماری اجرا و مالکیت داده در سامانه انبار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پیکان‌ها مسیر درخواست را نشان می‌دهند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HTTP JSON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بین مرورگر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API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SQL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درون مرز همین سامانه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سطر پایین نمودار، مسئولیت آتی تیم ادغام را معرفی می‌کند و جزء اتصال پیاده‌سازی‌شده فعلی نیست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مرز مسئولیت و اجزای اجرا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بک‌اند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FastAPI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پورت پیش‌فرض ۸۰۰۲ و رابط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پورت ۳۰۰۲ اجرا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مرورگر درخواست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به مسیر پایه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/api/v1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می‌فرستد؛ بک‌اند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SQLAlchemy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دیتابیس اختصاصی انبار متصل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انتخاب پیش‌فرض اجرای لپ‌تاپی است و داده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data/inventory.db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ماندگار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تنظیم اتصال اختصاصی، استفاده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PostgreSQL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برای استقرار سرور ممکن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سامانه مالک اطلاعات کالا، تأمین‌کننده، خرید، دارایی، تحویل و گردش موجودی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کد مشترک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shared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سورس مشترک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frontend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تکرار جلوگیری می‌کنند، اما اجرای سرویس، حساب‌های کاربران و نشست‌های آن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اشتراک سورس به معنی اشتراک داده یا ورود سراسری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 درخواست از صفحه تا ثبت نهایی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در رابط،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ResourceTable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فهرست را دریافت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ResourceForm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ورودی ثبت یا ویرایش را می‌سازد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تغییر وضعیت خرید و بازگشت،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WorkflowForm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 مخصوص همان عملیات را می‌فرستد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سمت سرور،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شکل ورودی، نوع و حدود مقادیر را بررسی می‌کند؛ وابستگی احراز هویت، حساب و نقش را تعیین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قواعد تجاری را اعمال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تغییر سند، مانده کالا، گردش و سابقه عملیات در یک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Session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می‌گیرند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موفقیت،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commit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انجام و پاسخ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بازگردانده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 پیش از پایان، از طریق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get_db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باعث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rollback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فرم موفق بسته و فهرست دوباره دریافت می‌شود؛ مرورگر مرجع نهایی مانده موجودی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گردش‌های تجاری و معنای موجودی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خرید ابتدا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pending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است، با تأیید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approved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با دریافت کامل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received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لغو برای حالت در انتظار یا تأییدشده مجاز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دریافت، موجودی و گردش ورود ایجاد می‌کند؛ برای کالای سریال‌دار، ساخت تمام دارایی‌ها نیز جزئی از همان تراکنش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ورود اولیه بدون سفارش از گردش یا ثبت دارایی مستقل انجام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تحویل قابل‌بازگشت، موجودی قابل استفاده را کم می‌کند و مالکیت سازمان را حفظ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بازگشت، همان تعداد را آزاد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 مصرفی کالای تعدادی و اسقاط تجهیز، هم موجودی کل و هم موجودی قابل استفاده را کاهش می‌دهند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بنابراین تفاضل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quantity_total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quantity_available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برابر تعداد تحویل‌های فعال است؛ اسقاط و مصرف را نباید با تحویل اشتباه گرفت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همزمانی و جلوگیری از ثبت دوباره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کنترل موجودی با خواندن عدد در پایتون و سپس نوشتن آن انجام نمی‌شود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stock_change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 کافی‌بودن موجودی و سقف یک میلیارد واحد را داخل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UPDATE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وضعیت خرید، قفل دارایی و بستن تحویل نیز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UPDATE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شرط‌دار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اگر درخواست دیگری وضعیت را عوض کرده باشد، تعداد ردیف‌های تغییرکرده صفر و پاسخ ۴۰۹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برای یک لپ‌تاپ، فقط دارایی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قابل تحویل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بازگشت، علاوه بر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assigned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شناسه تحویل جاری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یکتایی سریال در دیتابیس مانع ثبت موازی همان دستگاه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آزمون‌های مستقل، خروج همزمان، دریافت همزمان، تحویل یک سریال و رقابت لغو با دریافت را بررسی کرده‌اند؛ این نتیجه جای آزمون بار واقعی استقرار را نمی‌گیرد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دسترسی ادغام و حدود نسخه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کاتالوگ و داشبورد عمومی انبار را می‌خواند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گردش‌های انبار و گزارش را اجرا می‌کنند؛ مدیریت حساب‌ها مخصوص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Bearer Token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هر درخواست محافظت‌شده لازم است و نشست‌ها سمت سرور قابل ابطال‌اند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نمایش یا پنهان‌کردن دکمه‌ها در رابط، جای کنترل نقش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نمی‌گیرد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تحویل، مرجع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بیرونی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employee_name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تصویر نام کارمند هنگام ثبت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سرویس به دیتابیس پرسنلی وصل نمی‌شود و وجود واقعی کارمند را از آن نمی‌پرسد؛ تیم ادغام بعداً این کنترل را اضافه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دروازه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SSO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چندانبار، حسابداری دوبل، استهلاک و پرداخت بانکی در این نسخه نیستند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PostgreSQL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Docker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محیط تحویل اجرا نشده‌اند؛ آماده‌بودن تنظیمات با تأیید اجرای عملی آن‌ها متفاوت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README.md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shared/app.py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scripts/manage.py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compose.yaml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docs/integration.fa.md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انبار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1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انبار   راهنمای معماری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معماری سامانه انبار</dc:title>
  <dc:subject>راهنمای اختصاصی سامانه انبار در پروژه رویش</dc:subject>
  <dc:creator>گروه پروژه رویش</dc:creator>
  <cp:keywords>رویش سامانه انبار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