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فرانت اند سامانه انبار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4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انبار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رابط انبار از سورس مشترک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frontend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React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TypeScript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ساخته شده و به‌صورت نمونه مستقل در پورت ۳۰۰۲ اجرا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راهنما مسیر فایل‌ها و تصمیم‌های اختصاصی صفحات انبار را دنبال می‌کند؛ رابط صرفاً نمونه ظاهری نیست و فرم‌ها، جدول‌ها و تغییر وضعیت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وصل‌اند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مشترک برای سه سامانه قابل استفاده است، اما سامانه انتخاب‌شده،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توکن نشست هر نمونه جدا تعیین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راه‌اندازی پوسته و ناوبری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frontend/scripts/start.mjs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انتخاب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inventory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پورت و متغیر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ROYESH_SYSTEM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تنظیم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src/app/page.tsx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سامانه و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می‌دهد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App.tsx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پوسته، ورود، بازیابی نشست، منوی موبایل و جابه‌جایی صفحه را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صفحات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هایی مانند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#items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#purchases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داخل همان برنامه عوض می‌شوند؛ پوشه مسیر مجزای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هر فهرست وجود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ذخیره‌شده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/auth/me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کنترل می‌کند و وضعیت نمونه را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/health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می‌خواند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نشست انبار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royesh.inventory.token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sessionStorage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زبانه را به کار می‌برد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لینک سامانه دیگر، به رابط مستقل آن می‌رود و توکن انبار را منتقل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عرض موبایل، منو فوکوس را مدیریت می‌کند و محتوای پشت آن موقتاً غیرفعال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صفحات و جدول‌های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src/lib/resources.ts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هفت بخش اختصاصی انبار را تعریف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: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کالا، تأمین‌کننده، خرید، گردش، اموال، تحویل و گزارش موجودی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تعریف شامل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endpoint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ستون‌ها، فیلدها و مجوز نمایشی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systemResources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مدیریت کاربران و رویداد را نیز اضافه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ResourceTable.tsx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تنظیم‌ها را به جدول ۱۵ ردیفی، جست‌وجوی با تأخیر ۳۰۰ میلی‌ثانیه، فیلتر و پنجره جزئیات تبدیل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خرید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فیلتر می‌شود؛ گردش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گزارش موجودی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low_stock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تحویل دو حالت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returned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اموال سه حالت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retired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جزئیات، شناسه قابل کپی و زمان‌ها را نمایش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گزارش و رویداد فقط خواندنی‌اند؛ گردش و خرید و تحویل فرم ویرایش عمومی ندارند، چون تغییر آن‌ها باید از عملیات تجاری مشخص عبور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 ثبت و قواعد اختصاصی تجهیزات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ResourceForm.tsx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گزینه‌های مرجع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allRows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دریافت می‌کند؛ منطق قابل‌آزمون فیلد و بدنه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src/lib/forms.ts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editableFields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روش رهگیری کالا و سریال دستگاه را پس از ثبت پنهان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referenceOptions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ایجاد دارایی فقط کالاهای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serialized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برای تحویل دستگاه فقط دارایی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برای تحویل تعدادی فقط کالای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دارای موجودی ارائه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 فرم تحویل، انتخاب دارایی و کالای تعدادی همزمان مجاز نیست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preparePayload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تعداد دارایی را یک می‌کند و شناسه انتخاب‌نشده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شماره سریال‌های گردش از سطرهای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textarea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آرایه تبدیل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اعداد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Number.isSafeInteger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تغییرات واقعی فرستاده می‌شوند؛ این کار از ارسال دوباره مقدار وضعیت قدیمی هنگام اصلاح توضیح جلوگیری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اعتبارسنجی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همچنان تصمیم نهایی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عملیات وضعیت و ارتباط شبکه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src/lib/workflows.ts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روی وضعیت ردیف، عملیات مجاز خرید و بازگشت را پیشنهاد می‌دهد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دکمه تأیید و لغو دارد،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approved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دریافت و لغو،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received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cancelled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اقدام بعدی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تحویل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دکمه ثبت بازگشت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WorkflowForm.tsx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توضیح عملیات و در دریافت، سریال‌های هر سطر را می‌گیرد و درخواست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پسوند مخصوص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src/lib/api.ts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پایه،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Authorization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پیام خطاهای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Pydantic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یکجا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خطای شبکه هنگام ثبت، پیام از کاربر می‌خواهد قبل از ثبت مجدد سوابق را بررسی کند؛ قطع پاسخ لزوماً شکست تراکنش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۴۰۱ فقط نشست مربوط به همان توکن را منقضی می‌کند تا پاسخ دیررس، ورود جدید را پاک نکند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Drawer.tsx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حین درخواست از بسته‌شدن پنجره جلوگیری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گزارش حساب و ارائه فارسی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Dashboard.tsx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شاخص‌ها و هشدارهای موجودی را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/dashboard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Settings.tsx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مشخصات حساب و تغییر گذرواژه را ارائه می‌کند؛ با تغییر موفق، نشست‌ها باطل و ورود دوباره لازم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مدیر سامانه صفحه کاربران را دارد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رویدادها را می‌بیند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کارمند در انبار فقط کالا، نمای کلی و حساب را می‌بیند و دکمه ثبت دریافت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src/lib/format.ts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عدد، تومان، تاریخ فارسی، وضعیت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قالب‌بندی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تمام صفحات مطابق جست‌وجو و فیلتر جاری دریافت می‌شود؛ اگر تعداد از سقف مجاز دریافت عبور کند، خطا پنهان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خروجی چندصفحه‌ای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snapshot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تراکنشی نیست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globals.css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ظاهر راست‌به‌چپ، جدول پیمایش‌پذیر و نمایش موبایل را می‌سازد؛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layout.tsx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تنظیم پایه و فونت محلی را اعمال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تغییر عنوان یک ستون،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اصلاح کنید، نه منطق عمومی جدول را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نقشه صفحه ها و اتصال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رابط یک صفحه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چند بخش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نمونه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/#dashboard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 کلی را باز می‌کند؛ بخش‌ها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 Router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 زیر فقط تنظیمات همین سامانه را از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مشخصات منو و محدودیت نقش در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App.tsx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کنترل واقعی مجوز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اعمال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2154"/>
        <w:gridCol w:w="2381"/>
        <w:gridCol w:w="3118"/>
      </w:tblGrid>
      <w:tr>
        <w:trPr>
          <w:tblHeader w:val="1"/>
        </w:trPr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صفحه</w:t>
            </w:r>
          </w:p>
        </w:tc>
        <w:tc>
          <w:tcPr>
            <w:tcW w:type="dxa" w:w="215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نشانی بخش</w:t>
            </w:r>
          </w:p>
        </w:tc>
        <w:tc>
          <w:tcPr>
            <w:tcW w:type="dxa" w:w="238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 xml:space="preserve"> پایه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دسترسی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کالا و تجهیزات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/#items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/items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تأمین‌کنندگان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/#suppliers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/suppliers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درخواست‌های خرید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/#purchases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/purchases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گردش انبار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/#movements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/movements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اموال سریال‌دار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/#assets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/assets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تحویل و بازگشت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/#assignments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/assignments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گزارش موجودی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/#stock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/reports/stock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کارشناس؛ فقط خواندنی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فیلدهای هر بخش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کالا و تجهیزات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کاتالوگ کالاهای تعدادی و تجهیزات دارای شماره سریال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sku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کد 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category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دسته‌بندی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شمارش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tracking_type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روش نگهداری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ایجاد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min_stock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حداقل موجودی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 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نام کالا، کد کالا، دسته‌بندی، روش نگهداری، موجودی قابل تحویل، حداقل موجودی؛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تأمین‌کنندگان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فروشندگان تجهیزات و اطلاعات تماس آن‌ها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تأمین‌کننده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contact_name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رابط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address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تأمین‌کننده، رابط، تلفن، ایمیل؛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درخواست‌های خرید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از درخواست و تأیید خرید تا دریافت واقعی در انبار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supplier_id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تأمین‌کننده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/suppliers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/items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unit_price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قیمت واحد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کالا، تأمین‌کننده، تعداد، قیمت واحد،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گردش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ورود و خروج کالا؛ خروج تجهیزات سریال‌دار از مسیر تحویل ثبت می‌شود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/items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گردش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علت گردش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reference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مرجع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سریال‌ها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کالا، گردش، تعداد، علت، مرجع، تاریخ؛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اموال سریال‌دار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هر دستگاه با شماره سریال اختصاصی و وضعیت تحویل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کالا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فقط ایجاد؛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/items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serial_number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سریال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ایجاد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تجهیز، شماره سریال، وضعیت، توضیحات؛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تحویل و بازگشت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تحویل به کارکنان و بازگشت اموال بدون اتصال مستقیم به پرسنلی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asset_id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دارایی سریال‌دار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/assets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item_id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کالای تعدادی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/items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کارمند در سامانه پرسنلی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quantity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تعداد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تحویل‌گیرنده، کالا، سریال، تعداد، وضعیت، تاریخ تحویل؛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گزارش موجودی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موجودی کل و قابل تحویل برای تصمیم‌گیری درباره تأمین کالا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نام کالا، کد کالا، موجودی کل، قابل تحویل، حداقل موجودی؛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frontend/src/app/page.tsx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frontend/src/components/App.tsx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frontend/src/lib/resources.ts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frontend/src/lib/workflows.ts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frontend/tests/frontend.test.mjs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انبار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4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انبار   راهنمای ساختار فرانت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فرانت اند سامانه انبار</dc:title>
  <dc:subject>راهنمای اختصاصی سامانه انبار در پروژه رویش</dc:subject>
  <dc:creator>گروه پروژه رویش</dc:creator>
  <cp:keywords>رویش سامانه انبار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