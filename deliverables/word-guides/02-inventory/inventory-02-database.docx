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طراحی و دیاگرام پایگاه داده سامانه انبار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2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انبار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مدل داده انبار شش جدول تجاری و سه جدول مشترک حساب، نشست و رویداد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رکوردهای تجاری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زمان ایجاد و زمان آخرین تغییر می‌گیرند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نمودار و فرهنگ فیلدهای این سند از مدل واقعی استخراج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تفاوت بنیادی مدل، جداسازی قلم کالا از دستگاه سریال‌دار و جداسازی مانده قابل استفاده از دارایی تحت مالکیت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فهم این تفاوت برای نوشتن گزارش، بازگرداندن تجهیزات و جلوگیری از شمارش دوگانه لازم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203222"/>
            <wp:docPr id="1" name="Picture 1" descr="شکل ۱ روابط جدول های کسب و کار سامانه انبا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20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روابط جدول های کسب و کار سامانه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در نمودار،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اصلی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خارجی واقعی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خط پیوسته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اعلام‌شده را نشان می‌دهد؛ جهت پیکان از جدول مرجع به جدول دارای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چند رکورد وابسته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0..1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رابطه یکتای اختیاری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قیود دقیق هر ستون در فرهنگ پایین آمده‌اند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نمودار برای خوانایی تنها کلیدها و چند ستون مهم را نشان می‌دهد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کاتالوگ کالا و دارایی مستقل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مشخصات مشترک یک نوع کالا را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: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یکتا، نام، دسته، واحد، روش رهگیری و حداقل موجودی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quantity_total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quantity_available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شمارنده‌های ماندگار هستند که فقط عملیات تجاری تغییرشان می‌دهد؛ این دو فیلد ورودی فرم ایجاد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رهگیری پس از ایجاد ثابت می‌ماند تا تاریخچه تعدادی ناگهان به تاریخچه سریال‌دار تبدیل نشود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inv_assets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هر دستگاه یک رکورد و سریال سراسری یکتا دارد و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کالای مادر وصل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حالت‌های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retired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معنای موجود، تحویل‌شده و اسقاطی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کالای تعدادی ردیف دارایی مستقل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دستگاه اسقاطی در تاریخچه باقی می‌ماند ولی در موجودی کل شمارش نمی‌شود؛ فعال‌سازی مجدد آن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مجاز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تأمین‌کننده و سفارش خرید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inv_suppliers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فروشنده و رابط تماس را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فروشنده الزاماً یکتا نیست؛ کد یا شناسه اصلی همان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inv_purchases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این نسخه یک کالا، یک تأمین‌کننده، تعداد و قیمت واحد دارد؛ سفارش چندردیفی در مدل تعریف نشده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کل در پاسخ از ضرب تعداد در قیمت واحد محاسبه می‌شود و ستون مستقل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supplier_id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خارجی واقعی‌اند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received_at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 زمان دریافت تهی است و هنگام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received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شدن مقدار 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تأیید خرید موجودی را تغییر نمی‌دهد؛ فقط دریافت این اثر را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قیمت واحد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BigInteger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 تا مبالغ مجاز تومان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 به عدد صحیح ۳۲ بیتی نشوند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تاریخچه خرید حذف نمی‌شود و پس از ثبت، مقدار و قیمت مسیر ویرایش عمومی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تحویل‌ها و دفتر گردش موجودی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inv_assignments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سند تحویل را ذخیره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همیشه مشخص است؛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asset_id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برای تجهیز سریال‌دار پر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دستگاه،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برابر یک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کالای تعدادی می‌توان چند واحد تحویل داد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خارجی به هیچ جدول این دیتابیس نیست و وجود کارمند را تضمین نمی‌کند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employee_name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ثبت‌شده در همان لحظه است و با تغییر نام در پرسنلی خودکار تغییر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inv_movements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دفتر ورود و خروج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تحویل، بازگشت، دریافت و اسقاط گردش متناظر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reference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 متن ارتباطی است و ممکن است شناسه خرید، تحویل یا مرجع دستی باشد؛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چندمنظوره نیست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serial_numbers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آرایه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سریال‌های همان گردش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بازگشت کامل سند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returned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returned_at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می‌گیرد؛ بازگشت جزئی و حذف گردش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وجود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قیود فیزیکی و روابط منطقی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دیتابیس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CHECK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موجودی منفی، موجودی کل کمتر از قابل استفاده، حداقل موجودی منفی، وضعیت نامعتبر و تعداد غیرمثبت جلوگیری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سریال و کد کالا قید یکتا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قیود کاربردی دقیق‌تر، مانند سقف مبلغ سفارش، تعداد سریال‌ها و انتقال مجاز وضعیت،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می‌شوند؛ صرف داشتن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قواعد کسب‌وکار را تضمین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current_assignment_id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دارایی یک ارتباط منطقی متنی است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مستقیم نیست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CHECK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الزام می‌کند این مقدار فقط در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غیرتهی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بازگشت تطبیق آن با تحویل فعال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رابطه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Assignment.asset_id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Asset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برقرار است؛ پیکان منطقی تحویل جاری نباید در نمودار با کلید خارجی اشتباه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روابط بیرونی کارکنان نیز با همین تمایز مستند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تطبیق مانده داده نمونه و نگهداری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موجودی قابل استفاده باید برابر مجموع ورودها منهای خروج‌های دفتر گردش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موجودی کل برابر همین مانده به‌اضافه تعداد تحویل‌های فعال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کالای سریال‌دار، موجودی کل با تعداد دارایی‌های غیراسقاطی و موجودی قابل استفاده با تعداد دارایی‌های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تطبیق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آزمون‌ها این روابط را مستقل از تابع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stock_change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پس از چند گردش مختلف محاسبه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seed.py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داده فرضی را با شناسه پایدار و مرجع گردش اولیه شناسایی می‌کند؛ تغییر نام یا کد باعث ساخت دوباره یا بازنویسی سابقه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سازگاری با نمونه‌های قدیمی دارای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تصادفی نیز حفظ 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 از تغییر ساختار یا جابه‌جایی دیتابیس نسخه پشتیبان بگیرید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auth_sessions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audit_logs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داخل دیتابیس همین سرویس‌اند؛ رمز و توکن خام در آن‌ها ذخیره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نسخه پشتیبان همچنان داده حساس دارد و نباید وارد مخزن عمومی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جدول های حساب و سابقه در همین دیتابیس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44393"/>
            <wp:docPr id="2" name="Picture 2" descr="شکل ۲ جدول های احراز هویت مستقل سامانه انبا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۲ جدول های احراز هویت مستقل سامانه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ارتباط نشست با کاربر،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ارتباط رویداد با کاربر منطقی و متنی است و با خط چین نشان داده می‌شود؛ این تفاوت برای حفظ سابقه مهم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کارمند حساب نیز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ندارد؛ در سامانه پرسنلی وجود پرونده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جدول ها و ستون های واقعی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تمام جدول‌های زیر ستون‌های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created_at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updated_at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رشته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کلید اصلی است؛ دو زمان،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DateTime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منطقه زمانی هستند و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نمایش داده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سه ستون برای کوتاه شدن جدول‌های زیر تکرار نشده‌اند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خالی بودن در این فرهنگ به معنی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 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رشته خالی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تفاوت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پیش‌فرض‌های مدل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Python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می‌شوند مگر قید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server_default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صریح وجود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inv_assets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هر دستگاه سریال‌دار تحت یک قلم کالا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سریال در تمام جدول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دارایی اسقاطی حذف یا دوباره فعال نمی‌شود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current_assignment_id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 پیوند منطقی است، نه کلید خارجی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inv_items.id;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VARCHAR(150)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هویت فیزیکی یکتا در کل سرویس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سریال فارسی و نویسه‌های مجاز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JSON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نیز پشتیبانی می‌شوند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current_assignment_id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منطقی تحویل فعال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فقط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assigned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می‌تواند مقدار غیرتهی داشته باشد؛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مستقیم به تحویل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(status = 'assigned' AND current_assignment_id IS NOT NULL) OR (status &lt;&gt; 'assigned' AND current_assignment_id IS NULL)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 IN ('available', 'assigned', 'retired')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inv_assignments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سابقه تحویل به کارمند بیرونی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همیشه پر است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asset_id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تجهیز پر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تعداد دستگاه یک و بازگشت کامل و یک‌باره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کارمند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snapshot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ثبت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asset_id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inv_assets.id;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برای کالای تعدادی تهی و برای دستگاه سریال‌دار مرجع دارایی است؛ تعداد در این حالت باید یک باشد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inv_items.id;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قلم مربوط به تحویل؛ حتی در تحویل دستگاه از روی دارایی پر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کارمند در سامانه بیرونی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. FK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محلی و کنترل زنده وجود کارمند ندارد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ثبت‌شده هنگام تحویل؛ تغییر پرسنلی آن را خودکار بازنویسی نمی‌کند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صحیح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returned_at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فقط پس از بازگشت کامل پر می‌شود؛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بازگشت جزئی ندارد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asset_id IS NULL OR quantity = 1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 &gt; 0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 IN ('active', 'returned')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inv_items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کاتالوگ انواع کالا و مانده‌های ماندگار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یکتا و نوع رهگیری ثابت است؛ شمارنده‌ها فقط با گردش تجاری تغییر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موجودی کل شامل تحویل فعال و بدون اسقاطی‌ها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sku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کد کاتالوگ یکتا و قابل ویرایش؛ با شناسه پایدار رکورد تفاوت 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category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دسته بندی کالا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VARCHAR(40)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شمارش یا ارائه خدمت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tracking_type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quantity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برای شمارش تعدادی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serialized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برای دستگاه مستقل؛ پس از ایجاد قابل تغییر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min_stock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آستانه هشدار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موجودی قابل استفاده کمتر یا مساوی این مقدار کم‌موجودی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quantity_available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آزاد داخل انبار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تحویل آن را کم و بازگشت آن را زیاد می‌کند؛ ورودی مستقیم فرم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quantity_total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تحت مالکیت، شامل تحویل فعال؛ اسقاط و خروج مصرفی آن را کم می‌کنند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سقف عملیاتی یک میلیارد واحد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min_stock &gt;= 0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quantity_available &gt;= 0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quantity_total &gt;= quantity_available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tracking_type IN ('quantity', 'serialized')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inv_movements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دفتر ماندگار ورود و خروج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مانده، تحویل، بازگشت و اسقاط در آن اثر می‌گذارند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متنی چندمنظوره است و سریال‌های گردش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نگهداری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inv_items.id;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ورود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out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خروج از موجودی قابل استفاده است؛ خروج می‌تواند تحویل، مصرف یا اسقاط باشد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صحیح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دلیل ثبت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ممکن است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خرید، تحویل یا دارایی یا شماره مرجع دستی باشد؛ نوع آن از دلیل و جریان عملیات مشخص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JSON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آرایه سریال‌های همان گردش؛ در کالای تعدادی خالی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جست‌وجو روی مقادیر رمزگشایی‌شده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JSON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انجام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 &gt; 0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type IN ('in', 'out')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inv_purchases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درخواست خرید یک قلم از یک تأمین‌کننده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با عملیات مخصوص تغییر می‌کند؛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received_at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گردش فقط با دریافت موفق ایجاد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کل در پاسخ محاسبه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supplier_id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inv_suppliers.id;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تأمین کننده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inv_items.id; 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 صحیح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هر واحد به تومان صحیح، نه مبلغ کل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حاصل ضرب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quantity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 پاسخ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total_amount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received_at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زمان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UTC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دریافت موفق؛ خرید تأییدشده یا لغوشده این زمان را ندارد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quantity &gt; 0 AND unit_price &gt;= 0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قید بررسی دیتابیس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 IN ('pending', 'approved', 'received', 'cancelled')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inv_suppliers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فروشندگان تجهیزات با اطلاعات تماس اختیاری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قید یکتا ندارد؛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خرید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جدول پرداخت یا مانده بدهی فروشنده را نگه نمی‌دارد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INDEX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VARCHAR(150)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 اختیاری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VARCHAR(254)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 اختیاری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audit_logs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سابقه عامل، عمل و موجودیت تغییرکرده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user_id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entity_id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متن شناسه‌اند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عمومی نیستند؛ نام کاربر برای حفظ سابقه ذخیره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رویداد همراه تراکنش موفق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کاربر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کاربری یکتا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عملیات ثبت شده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موجودیت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موجودیت تغییرکرده؛ چون نوع موجودیت متنوع است، کلید خارجی یک جدول خاص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details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عملیات بدون رمز و توکن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auth_sessions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نشست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users. token_hash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هش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SHA-256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تصادفی است، نه توکن قابل استفاده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انقضای زمانی، خروج و تغییر رمز، دسترسی نشست را متوقف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users.id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کاربر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token_hash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هش توکن ذخیره می‌شود؛ توکن خام ورود باید در سمت کلاینت محافظت 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expires_at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زمان پایان اعتبار نشست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حساب‌ها و نقش‌های اختصاصی همین سرویس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انبار مرجع بیرونی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password_hash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شامل هش نمک‌دار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scrypt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رمز خام برگردانده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کاربری یکتا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حساب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VARCHAR(256)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نمک و هش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scrypt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رمز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 بودن حساب یا خدمت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ارجاع اختیاری به کارمند در پرسنلی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 انبار فقط قالب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بررسی می‌شود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تطبیق با مهاجرت و نگهداری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مرجع کد مدل، فایل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 و جدول‌های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shared/auth.py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shared/audit.py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مهاجرت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migrations/versions/001_initial.py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تصویر ثابت ساختار اولیه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اصلاح مدل به تنهایی دیتابیس قدیمی را تغییر نمی‌دهد؛ برای تغییر ساختار باید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revision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Alembic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مستقیم به جدول سامانه دیگر وجود ندارد و مرجع کارمند در سرویس‌های دیگر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محلی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services/inventory/models.py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shared/audit.py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migrations/versions/001_initial.py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انبار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2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انبار   راهنمای طراحی و دیاگرام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طراحی و دیاگرام پایگاه داده سامانه انبار</dc:title>
  <dc:subject>راهنمای اختصاصی سامانه انبار در پروژه رویش</dc:subject>
  <dc:creator>گروه پروژه رویش</dc:creator>
  <cp:keywords>رویش سامانه انبار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