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راهنمای کاربری و توضیح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ها سامانه انبار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5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انبار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راهنما مسیر کار روزانه انبار و استفاده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سامانه را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start.cmd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پوشه پروژه اجرا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http://localhost:3002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باز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مستند تعاملی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http://localhost:8002/docs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در حالت نمونه ساخته می‌شوند و رمزهای نمایشی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README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اصلی آمده‌اند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کارشناس و مدیر سامانه عملیات انبار را انجام می‌دهند؛ کارمند فقط کاتالوگ، نمای کلی و حساب خودش را می‌بیند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نمونه‌های داده ساختگی‌اند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شروع از نمای کلی و اطلاعات پایه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نمای کلی، تعداد انواع کالا، تجهیزات موجود و کمبودها را مرور کنید؛ مدیر همچنین تعداد خریدهای در انتظار و گردش‌های اخیر را می‌بیند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کار تازه، در کالا و تجهیزات یک قلم با کد یکتا، دسته، واحد و حداقل موجودی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کابل نوع تعدادی و برای لپ‌تاپ نوع دارای شماره سریال انتخاب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روش رهگیری بعداً عوض نمی‌شود؛ اشتباه در این انتخاب را با تعریف قلم درست رفع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تأمین‌کنندگان، نام فروشنده و تماس اختیاری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جزئیات هر ردیف، شناسه مرجع و دکمه کپی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پایه قابل ویرایش‌اند؛ مانده موجودی داخل فرم کالا قابل تایپ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همه فهرست‌ها جست‌وجو، تازه‌سازی، صفحه قبل و بعد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وجود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مطابق فیلتر جاری است و شامل ردیف‌های صفحات دیگر نیز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خرید و دریافت کالا در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درخواست‌های خرید، تأمین‌کننده، کالا، تعداد صحیح و قیمت واحد تومان را انتخاب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جزئیات درخواست، تأیید خرید را بزنید و پس از رسیدن واقعی کالا، دریافت در انبار را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کالای سریال‌دار، هر سریال در یک سطر و دقیقاً به تعداد سفارش وارد شود؛ برای کالای تعدادی قسمت سریال را خالی بگذارید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 دریافت، موجودی بیشتر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سریال تکراری، تعداد ناهماهنگ یا عبور از سقف موجودی باعث رد کل دریافت می‌شود؛ بخشی از سفارش پنهانی ثبت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سفارش در انتظار یا تأییدشده را می‌توان لغو کرد؛ سفارش دریافت‌شده لغو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گردش انبار، ورود اولیه بدون خرید و خروج مصرفی کالای تعدادی را با دلیل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مستقیم لپ‌تاپ از این فرم مجاز نیست؛ برای آن تحویل یا اسقاط را به کار ببرید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اموال تحویل بازگشت و گزارش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اموال سریال‌دار می‌توانید دستگاه اولیه جدید بسازید یا توضیح دستگاه را اصلاح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دستگاه دریافت‌شده از سفارش قبلاً ساخته شده است و نیاز به ثبت مجدد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تحویل و بازگشت، فقط یکی از دارایی سریال‌دار یا کالای تعدادی را انتخاب کنید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کارمند را از جزئیات پرسنلی کپی و نامش را وارد کنید؛ کنترل زنده وجود او هنوز وظیفه تیم ادغام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بعد از بازگشت واقعی، از جزئیات تحویل ثبت بازگشت را بزنید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بازگشت یک‌باره و کامل است؛ برای بازگشت‌های مستقل، از ابتدا تحویل‌های جدا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اسقاط فقط برای تجهیز موجود در انبار است و از ویرایش وضعیت همان دارایی انجام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گزارش موجودی، کل و قابل تحویل را کنار حداقل نشان می‌دهد؛ فیلتر کم‌موجودی‌ها وقتی قابل استفاده کمتر یا مساوی حداقل باشد ردیف را نمایش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کاربران رویدادها و رفع خطا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مدیر سامانه در کاربران و دسترسی‌ها حساب و نقش تعریف یا حساب را غیرفعال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رویدادهای سامانه برای مدیر و کارشناس، زمان، کاربر و عملیات را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کاربری برای مشاهده مشخصات و تغییر گذرواژه است؛ پس از تغییر موفق باید دوباره وارد شوید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لینک سامانه‌های مستقل ورود دیگری می‌خواهد و اطلاعات انبار را به پرسنلی منتقل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۴۰۱ یعنی ورود لازم یا نشست منقضی است؛ ۴۰۳ نقش کافی نیست؛ ۴۰۴ مرجع پیدا نشده؛ ۴۰۹ معمولاً موجودی، سریال یا وضعیت قبلی تعارض دارد؛ ۴۲۲ ورودی نامعتبر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۴۰۹ فهرست را تازه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گزینه فرم وجود ندارد، ابتدا اطلاعات پایه یا موجودی لازم را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قطع شبکه هنگام ثبت، قبل از تکرار، سوابق را جست‌وجو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دوباره ورود دستی ممکن است دو گردش واقعی ایجاد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استفاده مرحله‌ای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 /api/v1/auth/login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username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password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بفرستید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Authorization: Bearer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دکمه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کار را انجام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دارند؛ جست‌وجو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فیلترهای معتبر همان بخش را بفرستید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حداکثر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برابر ۱۰۰ است و مبالغ عدد صحیح تومان‌اند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نمونه‌های بعدی یک مسیر پیوسته تأمین‌کننده، قلم سریال‌دار، خرید، تأیید، دریافت و تحویل هستند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های نوشته‌شده نمونه‌اند؛ بعد از هر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واقعی پاسخ را در درخواست بعدی جایگزین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پیدا کردن دارایی ساخته‌شده،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 /api/v1/assets?item_id=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کالا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تحویل،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 /api/v1/assignments/{id}/return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بدنه 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{}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بازگشت را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کنترل نتیجه،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 /api/v1/reports/stock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فهرست گردش‌ها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فراخوانی این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ها نیازمند اجرای سرویس‌های دیگر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/api/v1/auth/login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{"username":"manager","password":"manager12345"}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ACCESS_TOKEN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/api/v1/assignments/ASSIGNMENT_UUID/return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{}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قرارداد عمومی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Base URL: http://localhost:8002/api/v1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Swagger: http://localhost:8002/docs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OpenAPI: http://localhost:8002/openapi.json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Content-Type: application/json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مبالغ عدد صحیح تومان، شناسه‌ها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تاریخ ورودی میلادی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YYYY-MM-DD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زمان‌های ثبت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 8601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فهرست‌های صفحه‌بندی‌شده،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از ۱ و اندازه صفحه از ۱ تا ۱۰۰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فیلتر هر مسیر در فهرست زیر آمده است؛ نباید فرض کرد تمام مسیرها فیلتر یکسان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ناشناخته ورودی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تنها فیلدهای تغییرکرده را بفرستید؛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برای فیلدهای مجاز پذیرفته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417"/>
        <w:gridCol w:w="8220"/>
      </w:tblGrid>
      <w:tr>
        <w:trPr>
          <w:tblHeader w:val="1"/>
        </w:trPr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کد</w:t>
            </w:r>
          </w:p>
        </w:tc>
        <w:tc>
          <w:tcPr>
            <w:tcW w:type="dxa" w:w="822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معنی و اقدام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200 / 201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عملیات موفق؛ پاسخ واقعی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مبنای نمایش رابط است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400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درخواست نامعتبر مانند رمز فعلی نادرست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ورود لازم یا نشست نامعتبر یا منقضی؛ دوباره وارد شوید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403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نقش حساب برای این عملیات مجاز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404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رکورد پیدا نشد؛ شناسه و سامانه را کنترل کنید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تعارض وضعیت یا یکتایی یا مانده؛ ابتدا آخرین سابقه را بخوانید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422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یا مقدار ورودی یا قاعده تاریخ معتبر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تلاش ورود زیاد؛ یک دقیقه صبر کنید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حساب و سلامت و سابقه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/health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سلامت اتصال دیتابیس و نام سامانه و حالت نمونه؛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ورود؛ برای بررسی اجرا؛ شامل داده تجاری نیست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/api/v1/auth/login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ورود و دریافت توکن نشست؛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ورود؛ ۱۰ تلاش در دقیقه برای هر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IP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در همین فرایند؛ نشست هشت ساعته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Login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/api/v1/auth/me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مشخصات و نقش حساب فعلی؛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توکن معتبر همان سامانه لازم است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/api/v1/auth/logout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خروج و ابطال توکن جاری؛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توکن باطل شده دوباره قابل استفاده نیست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/api/v1/auth/change-password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تغییر رمز با ارائه رمز فعلی؛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هر حساب فعال؛ حداقل ۱۰ نویسه؛ همه نشست‌های کاربر باطل می‌شوند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PasswordChange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کاربران و جست وجو؛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هش رمز در پاسخ حذف می‌شود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ایجاد حساب مستقل؛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 کاربری یکتا؛ رمز حداقل ۱۰ نویسه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CreateUser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/api/v1/users/{record_id}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ویرایش نام و نقش و فعال بودن و مرجع کارمند؛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کاربر نمی‌تواند دسترسی مدیریت حساب جاری خودش را حذف کند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UpdateUser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/api/v1/audit-logs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خواندن و جست وجوی سابقه عملیات؛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جست وجو و صفحه بندی؛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حذف سابقه وجود ندارد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اختصاصی کسب و کار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/api/v1/items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کاتالوگ و مانده کالاها؛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تمام کاربران واردشده؛ جست‌وجوی نام، کد و دسته؛ صفحه‌بندی و پاسخ مانده‌ها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کارمند مجاز به خواندن این فهرست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/api/v1/items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تعریف قلم جدید بدون موجودی اولیه؛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کد کالا یکتا؛ نوع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quantity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serialized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مانده از بدنه پذیرفته نمی‌شود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ورود موجودی عملیات جداگانه 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/api/v1/items/{item_id}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خواندن مشخصات و مانده یک قلم؛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تمام کاربران واردشده؛ مرجع ناموجود ۴۰۴؛ تاریخچه و عملیات انبار از این مسیر نمایش داده نمی‌شوند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/api/v1/items/{item_id}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مشخصات و حداقل موجودی؛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تغییر نوع رهگیری، تزریق مانده یا کد تکراری مجاز نیست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فیلدهای الزامی رد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/api/v1/suppliers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تأمین‌کنندگان؛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جست‌وجوی نام، نام رابط و تلفن با صفحه‌بندی؛ کارمند دسترسی ندارد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/api/v1/suppliers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فروشنده؛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 الزامی و تماس اختیاری است؛ ایمیل غیرخالی باید ساختار معتبر داشته باشد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SupplierCreate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/api/v1/suppliers/{supplier_id}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نام و اطلاعات تماس فروشنده؛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شناسه ثابت می‌ماند؛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فیلدهای تعریف‌شده مجاز نیست و ایمیل دوباره اعتبارسنجی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supplier_id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SupplierPatch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/api/v1/purchases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پیگیری درخواست‌های خرید و مبلغ کل؛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جست‌وجوی نام یا کد کالا، فروشنده و توضیح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total_amount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حاصل ضرب تعداد در قیمت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pending / approved / received / cancelled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/api/v1/purchases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درخواست خرید یک قلم؛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مرجع کالا و تأمین‌کننده لازم؛ وضعیت اولیه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pending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تعداد مثبت، قیمت غیرمنفی و سقف مبلغ کل ۱۰ به توان ۱۵ تومان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سقف سریال‌دار ده هزار واحد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PurchaseCreate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/api/v1/purchases/{purchase_id}/approve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تأیید درخواست برای دریافت؛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بدنه 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{}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pending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approved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می‌رود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موجودی تغییر نمی‌کند؛ تأیید تکراری تعارض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purchase_id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Empty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/api/v1/purchases/{purchase_id}/cancel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لغو خرید دریافت‌نشده؛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بدنه 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{}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pending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approved. received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cancelled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قابل لغو نیستند؛ سابقه حفظ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purchase_id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Empty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/api/v1/purchases/{purchase_id}/receive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دریافت کامل خرید در انبار؛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approved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یک‌باره؛ برای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serialized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دقیقاً تعداد سفارش سریال یکتا لازم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وضعیت، زمان، دارایی، موجودی و گردش با هم ثبت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rollback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purchase_id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SerialNumbers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/api/v1/movements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دفتر ورود و خروج کالا؛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type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جست‌وجوی کالا، کد، دلیل، مرجع و سریال واقعی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JSON.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ویرایش و حذف گردش وجود ندارد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type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 / out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/api/v1/movements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ورود اولیه یا خروج مصرفی تعدادی؛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برای ورود سریال‌دار آرایه کامل لازم است؛ خروج مستقیم سریال‌دار ممنوع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موجودی کافی و سقف کل داخل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UPDATE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کنترل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MovementCreate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/api/v1/assets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دستگاه‌های سریال‌دار؛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جست‌وجوی نام، کد، سریال و توضیح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دستگاه اسقاط‌شده نیز در تاریخچه دیده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available / assigned / retired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/api/v1/assets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یک دستگاه اولیه همراه ورود؛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قلم باید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serialized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سریال سراسری یکتا باشد؛ وضعیت اولیه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مانده و گردش ورود خودکار ایجاد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AssetCreate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/api/v1/assets/{asset_id}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توضیح یا اسقاط دستگاه؛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اسقاط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retired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assigned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ابتدا باید بازگردد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بازفعال‌سازی و تحویل با تغییر دستی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ممنوع است؛ سریال و قلم تغییر نمی‌کنند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asset_id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AssetPatch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/api/v1/assignments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پیگیری تحویل و بازگشت تجهیزات؛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جست‌وجوی نام، شناسه کارمند، کالا، کد، توضیح و سریال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returned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مقادیر وضعیت‌اند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active / returned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/api/v1/assignments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تحویل قابل‌بازگشت به کارمند؛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دقیقاً یکی از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asset_id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item_id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تعداد دارایی یک؛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UUID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نام کارمند لازم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کنترل وجود زنده کارمند انجام نمی‌شود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موجودی قابل استفاده کم و گردش خروج ثبت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AssignmentCreate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/api/v1/assignments/{assignment_id}/return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بازگشت کامل تحویل؛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بدنه 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{}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یک‌باره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تحویل جاری دارایی نیز تطبیق می‌شود؛ بازگشت، موجودی آزاد و گردش ورود می‌سازد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assignment_id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Empty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/api/v1/reports/stock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گزارش مانده و کم‌موجودی؛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low_stock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صفحه‌بندی؛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quantity_assigned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اختلاف کل و آزاد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آستانه کمبود، قابل استفاده کمتر یا مساوی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min_stock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low_stock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boolean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/api/v1/dashboard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خلاصه موجودی و توجهات روزانه؛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تمام کاربران واردشده؛ تعداد کالا، دارایی آزاد و کمبود برای همه؛ خرید در انتظار و گردش‌های اخیر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manager/admin.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زمان گردش‌ها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UTC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نمونه ورود و استفاده از نشست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/api/v1/auth/login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  <w:br/>
        <w:t xml:space="preserve">  "username": "admin",</w:t>
        <w:br/>
        <w:t xml:space="preserve">  "password": "admin12345"</w:t>
        <w:br/>
        <w:t>}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GET /api/v1/auth/me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حساب نمونه بالا فقط برای محیط ساختگی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SEED_DEMO=true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پاسخ ورود بگیرید و در سربرگ درخواست‌های بعدی همان سامانه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سرویس دیگر معتبر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رمز و توکن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عمومی یا سابقه عملیات ثبت نکنید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و تغییر رمز، اعتبار نشست را پایان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اول تعریف تأمین‌کننده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Bearer 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 عملیاتی ارسال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پاسخ را در گام خرید جایگزین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نمونه تأمین‌کننده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نام‌ها و شناسه‌های مثال آموزشی‌اند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/api/v1/suppliers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فروشگاه تجهیزات نمونه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"contact_name":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مریم نمونه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"phone": "02100000000",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"email": "sales@example.com",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"address":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نشانی فرضی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دوم تعریف قلم سریال دار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پاسخ هنوز موجودی صفر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قلم را نگه دارید؛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نمونه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20000000-0000-4000-8000-000000000002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گام بعد باید با آن جایگزین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/api/v1/items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"sku": "GUIDE-LAP-001",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لپ‌تاپ راهنمای آموزشی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"category":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تجهیزات رایانه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"unit":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عدد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"tracking_type": "serialized",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"min_stock": 1,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"description":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نمونه مستندات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سوم ایجاد درخواست خرید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هر دو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پاسخ گام‌های قبلی جایگزین 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مبلغ کل ۹۰ میلیون تومان می‌شود؛ هنوز موجودی تغییر نکرده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برای دو گام بعد لازم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/api/v1/purchases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"supplier_id": "20000000-0000-4000-8000-000000000001",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"item_id": "20000000-0000-4000-8000-000000000002",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"quantity": 2,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"unit_price": 45000000,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"notes":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دو دستگاه برای تیم توسعه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چهارم تأیید خرید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را با شناسه خرید پاسخ قبلی جایگزین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approved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می‌شود؛ این فراخوانی پرداخت به تأمین‌کننده نیست و موجودی را افزایش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/api/v1/purchases/20000000-0000-4000-8000-000000000003/approve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پنجم دریافت دو دستگاه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شناسه همان خرید تأییدشده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دو سریال باید در دیتابیس یکتا باشند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 /api/v1/assets?item_id=UUID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قلم را بخوانید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یکی از دستگاه‌های ساخته‌شده را برای تحویل بردارید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/api/v1/purchases/20000000-0000-4000-8000-000000000003/receive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"serial_numbers": [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"GUIDE-LAP-A01",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  "GUIDE-LAP-A02"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]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گام ششم تحویل و سپس بازگشت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asset_id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فهرست دارایی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پرونده واقعی سامانه پرسنلی جایگزین کنید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همزمان نفرستید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بازگشت واقعی دستگاه،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تحویل پاسخ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 /api/v1/assignments/{id}/return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{}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موجودی کل ثابت و مانده آزاد دوباره افزایش می‌یابد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/api/v1/assignments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"asset_id": "20000000-0000-4000-8000-000000000004",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"employee_id": "10000000-0000-4000-8000-000000000001",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"employee_name":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نگار احمدی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"quantity": 1,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"notes":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تحویل فرضی برای مطالعه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API"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مدل های ورودی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جدول‌ها از قرارداد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برنامه تولید 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علامت الزامی برای مدل همان درخواست است؛ اختیاری بودن فیلد در مدل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معنی پذیرفته شدن هر مقدار یا امکان تغییر سند نهایی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محدودیت وضعیت و مانده در منطق بک‌اند نیز کنترل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مدل‌های پاسخ عمومی این نسخه همیشه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صورت تفصیلی تایپ نشده‌اند؛ برای شکل پاسخ، خروجی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توضیح گردش را مبنا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AssetCreate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شماره سریال یکتای دستگاه؛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150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وضعیت تحت کنترل گردش کار؛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available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AssetPatch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available / assigned / retired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AssignmentCreate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asset_id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دارایی سریال دار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کارمند در زمان ثبت؛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تعداد صحیح؛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الگوی قالب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Swagger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نمایشی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فعال بودن حساب یا خدمت؛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ItemCreate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sku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کد یکتای کالا؛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64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category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دسته بندی کالا؛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واحد شمارش یا ارائه خدمت؛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، پیش فرض عدد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tracking_type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 / serialized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روش رهگیری تعدادی یا سریال دار؛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quantity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min_stock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آستانه هشدار موجودی؛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ItemPatch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sku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کد یکتای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category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دسته بندی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شمارش یا ارائه خدمت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tracking_type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 / serialized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روش رهگیری تعدادی یا سریال دار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min_stock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آستانه هشدار موجودی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MovementCreate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array[string]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آرایه شماره سریال های ورودی؛ حداکثر ردیف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 / out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عملیات یا درخواست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تعداد صحیح؛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دلیل ثبت؛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500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شماره مرجع یا پیگیری؛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PasswordChange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current_password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فعلی برای تأیید تغییر؛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new_password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جدید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PurchaseCreate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supplier_id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تأمین کننده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uuid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کالا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تعداد صحیح؛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قیمت واحد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SerialNumbers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array[string]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آرایه شماره سریال های ورودی؛ حداکثر ردیف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SupplierCreate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رابط؛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150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تلفن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ایمیل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254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نشانی؛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SupplierPatch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UpdateUser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 بودن حساب یا خدمت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docs/openapi/inventory.json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docs/api-contract.md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docs/verification.fa.md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انبار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5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رویش   سامانه انبار   راهنمای کاربری و توضیح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API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ها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کاربری و توضیح API ها سامانه انبار</dc:title>
  <dc:subject>راهنمای اختصاصی سامانه انبار در پروژه رویش</dc:subject>
  <dc:creator>گروه پروژه رویش</dc:creator>
  <cp:keywords>رویش سامانه انبار user_api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